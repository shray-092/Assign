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FB12" w14:textId="77777777" w:rsidR="003A71CF" w:rsidRDefault="00000000">
      <w:pPr>
        <w:pStyle w:val="Heading1"/>
      </w:pPr>
      <w:r>
        <w:t>ACTIVITY 1: Understanding Stack Operations</w:t>
      </w:r>
    </w:p>
    <w:p w14:paraId="10B0A74D" w14:textId="77777777" w:rsidR="003A71CF" w:rsidRDefault="00000000">
      <w:r>
        <w:t>Subject: Data Structures</w:t>
      </w:r>
    </w:p>
    <w:p w14:paraId="640EEC91" w14:textId="77777777" w:rsidR="003A71CF" w:rsidRDefault="00000000">
      <w:r>
        <w:t>Topic: Stacks | Stack Implementation | Basic Stack Problems</w:t>
      </w:r>
    </w:p>
    <w:p w14:paraId="2B966E56" w14:textId="77777777" w:rsidR="003A71CF" w:rsidRDefault="00000000">
      <w:r>
        <w:t xml:space="preserve"> </w:t>
      </w:r>
    </w:p>
    <w:p w14:paraId="4513B627" w14:textId="77777777" w:rsidR="003A71CF" w:rsidRDefault="00000000">
      <w:pPr>
        <w:pStyle w:val="Heading2"/>
      </w:pPr>
      <w:r>
        <w:t>Objective:</w:t>
      </w:r>
    </w:p>
    <w:p w14:paraId="203FD900" w14:textId="77777777" w:rsidR="003A71CF" w:rsidRDefault="00000000">
      <w:r>
        <w:t>To help students understand the working of Stack data structure and practice Push, Pop, and Peek operations using step-by-step dry run.</w:t>
      </w:r>
    </w:p>
    <w:p w14:paraId="4C749EE1" w14:textId="77777777" w:rsidR="003A71CF" w:rsidRDefault="00000000">
      <w:pPr>
        <w:pStyle w:val="Heading2"/>
      </w:pPr>
      <w:r>
        <w:t>Part A: Conceptual Questions</w:t>
      </w:r>
    </w:p>
    <w:p w14:paraId="30FFFB53" w14:textId="289D1A32" w:rsidR="003A71CF" w:rsidRDefault="00000000" w:rsidP="00EC5F05">
      <w:pPr>
        <w:pStyle w:val="ListParagraph"/>
        <w:numPr>
          <w:ilvl w:val="0"/>
          <w:numId w:val="10"/>
        </w:numPr>
      </w:pPr>
      <w:r>
        <w:t>Define Stack and explain LIFO principle.</w:t>
      </w:r>
    </w:p>
    <w:p w14:paraId="1CECA7BA" w14:textId="77777777" w:rsidR="00EC5F05" w:rsidRPr="00EC5F05" w:rsidRDefault="00EC5F05" w:rsidP="00EC5F05">
      <w:pPr>
        <w:pStyle w:val="ListParagraph"/>
        <w:rPr>
          <w:lang w:val="en-IN"/>
        </w:rPr>
      </w:pPr>
      <w:r w:rsidRPr="00EC5F05">
        <w:t xml:space="preserve">Ans. </w:t>
      </w:r>
      <w:r w:rsidRPr="00EC5F05">
        <w:rPr>
          <w:lang w:val="en-IN"/>
        </w:rPr>
        <w:t>A </w:t>
      </w:r>
      <w:r w:rsidRPr="00EC5F05">
        <w:rPr>
          <w:b/>
          <w:bCs/>
          <w:lang w:val="en-IN"/>
        </w:rPr>
        <w:t>Stack</w:t>
      </w:r>
      <w:r w:rsidRPr="00EC5F05">
        <w:rPr>
          <w:lang w:val="en-IN"/>
        </w:rPr>
        <w:t> is a linear data structure in which insertion and deletion happen only at one end called </w:t>
      </w:r>
      <w:r w:rsidRPr="00EC5F05">
        <w:rPr>
          <w:b/>
          <w:bCs/>
          <w:lang w:val="en-IN"/>
        </w:rPr>
        <w:t>TOP</w:t>
      </w:r>
      <w:r w:rsidRPr="00EC5F05">
        <w:rPr>
          <w:lang w:val="en-IN"/>
        </w:rPr>
        <w:t>.</w:t>
      </w:r>
    </w:p>
    <w:p w14:paraId="3DEB49BC" w14:textId="77777777" w:rsidR="00EC5F05" w:rsidRPr="00EC5F05" w:rsidRDefault="00EC5F05" w:rsidP="00EC5F05">
      <w:pPr>
        <w:pStyle w:val="ListParagraph"/>
        <w:rPr>
          <w:lang w:val="en-IN"/>
        </w:rPr>
      </w:pPr>
      <w:r w:rsidRPr="00EC5F05">
        <w:rPr>
          <w:lang w:val="en-IN"/>
        </w:rPr>
        <w:t>It follows the </w:t>
      </w:r>
      <w:r w:rsidRPr="00EC5F05">
        <w:rPr>
          <w:b/>
          <w:bCs/>
          <w:lang w:val="en-IN"/>
        </w:rPr>
        <w:t xml:space="preserve">LIFO (Last </w:t>
      </w:r>
      <w:proofErr w:type="gramStart"/>
      <w:r w:rsidRPr="00EC5F05">
        <w:rPr>
          <w:b/>
          <w:bCs/>
          <w:lang w:val="en-IN"/>
        </w:rPr>
        <w:t>In</w:t>
      </w:r>
      <w:proofErr w:type="gramEnd"/>
      <w:r w:rsidRPr="00EC5F05">
        <w:rPr>
          <w:b/>
          <w:bCs/>
          <w:lang w:val="en-IN"/>
        </w:rPr>
        <w:t xml:space="preserve"> First Out)</w:t>
      </w:r>
      <w:r w:rsidRPr="00EC5F05">
        <w:rPr>
          <w:lang w:val="en-IN"/>
        </w:rPr>
        <w:t> principle:</w:t>
      </w:r>
    </w:p>
    <w:p w14:paraId="06788FDC" w14:textId="77777777" w:rsidR="00EC5F05" w:rsidRPr="00EC5F05" w:rsidRDefault="00EC5F05" w:rsidP="00EC5F05">
      <w:pPr>
        <w:pStyle w:val="ListParagraph"/>
        <w:numPr>
          <w:ilvl w:val="0"/>
          <w:numId w:val="11"/>
        </w:numPr>
        <w:rPr>
          <w:lang w:val="en-IN"/>
        </w:rPr>
      </w:pPr>
      <w:r w:rsidRPr="00EC5F05">
        <w:rPr>
          <w:lang w:val="en-IN"/>
        </w:rPr>
        <w:t>The element inserted last is removed first.</w:t>
      </w:r>
    </w:p>
    <w:p w14:paraId="7E6FF87F" w14:textId="77777777" w:rsidR="00EC5F05" w:rsidRDefault="00EC5F05" w:rsidP="00EC5F05">
      <w:pPr>
        <w:pStyle w:val="ListParagraph"/>
      </w:pPr>
    </w:p>
    <w:p w14:paraId="675973F8" w14:textId="0096A1ED" w:rsidR="003A71CF" w:rsidRDefault="00000000" w:rsidP="00EC5F05">
      <w:pPr>
        <w:pStyle w:val="ListParagraph"/>
        <w:numPr>
          <w:ilvl w:val="0"/>
          <w:numId w:val="10"/>
        </w:numPr>
      </w:pPr>
      <w:r>
        <w:t>What is Stack Overflow and Stack Underflow?</w:t>
      </w:r>
    </w:p>
    <w:p w14:paraId="548632F0" w14:textId="77777777" w:rsidR="00EC5F05" w:rsidRPr="00EC5F05" w:rsidRDefault="00EC5F05" w:rsidP="00EC5F05">
      <w:pPr>
        <w:ind w:left="360"/>
        <w:rPr>
          <w:lang w:val="en-IN"/>
        </w:rPr>
      </w:pPr>
      <w:r>
        <w:t xml:space="preserve">Ans.   </w:t>
      </w:r>
      <w:r w:rsidRPr="00EC5F05">
        <w:rPr>
          <w:b/>
          <w:bCs/>
          <w:lang w:val="en-IN"/>
        </w:rPr>
        <w:t>Stack Overflow</w:t>
      </w:r>
      <w:r w:rsidRPr="00EC5F05">
        <w:rPr>
          <w:lang w:val="en-IN"/>
        </w:rPr>
        <w:t> → When we try to push an element into a full stack.</w:t>
      </w:r>
    </w:p>
    <w:p w14:paraId="3B5D0F1C" w14:textId="77777777" w:rsidR="00EC5F05" w:rsidRPr="00EC5F05" w:rsidRDefault="00EC5F05" w:rsidP="00EC5F05">
      <w:pPr>
        <w:pStyle w:val="ListParagraph"/>
        <w:rPr>
          <w:lang w:val="en-IN"/>
        </w:rPr>
      </w:pPr>
      <w:r w:rsidRPr="00EC5F05">
        <w:rPr>
          <w:b/>
          <w:bCs/>
          <w:lang w:val="en-IN"/>
        </w:rPr>
        <w:t>Stack Underflow</w:t>
      </w:r>
      <w:r w:rsidRPr="00EC5F05">
        <w:rPr>
          <w:lang w:val="en-IN"/>
        </w:rPr>
        <w:t> → When we try to pop an element from an empty stack.</w:t>
      </w:r>
    </w:p>
    <w:p w14:paraId="387F240C" w14:textId="77777777" w:rsidR="00EC5F05" w:rsidRDefault="00EC5F05" w:rsidP="00EC5F05">
      <w:pPr>
        <w:pStyle w:val="ListParagraph"/>
      </w:pPr>
    </w:p>
    <w:p w14:paraId="6DC2E29C" w14:textId="2B81CA46" w:rsidR="003A71CF" w:rsidRDefault="00000000" w:rsidP="00EC5F05">
      <w:pPr>
        <w:pStyle w:val="ListParagraph"/>
        <w:numPr>
          <w:ilvl w:val="0"/>
          <w:numId w:val="10"/>
        </w:numPr>
      </w:pPr>
      <w:r>
        <w:t>Write real-life examples of Stack.</w:t>
      </w:r>
    </w:p>
    <w:p w14:paraId="447A865F" w14:textId="0059E6A6" w:rsidR="00EC5F05" w:rsidRDefault="00EC5F05" w:rsidP="00EC5F05">
      <w:pPr>
        <w:pStyle w:val="ListParagraph"/>
      </w:pPr>
    </w:p>
    <w:p w14:paraId="5379BD24" w14:textId="2CE5144D" w:rsidR="00EC5F05" w:rsidRDefault="00EC5F05" w:rsidP="00EC5F05">
      <w:pPr>
        <w:pStyle w:val="ListParagraph"/>
      </w:pPr>
      <w:r w:rsidRPr="00EC5F05">
        <w:t>Stack of Plates, Browser Back button.</w:t>
      </w:r>
    </w:p>
    <w:p w14:paraId="687C5BA1" w14:textId="48E92801" w:rsidR="003A71CF" w:rsidRDefault="00000000" w:rsidP="00EC5F05">
      <w:pPr>
        <w:pStyle w:val="ListParagraph"/>
        <w:numPr>
          <w:ilvl w:val="0"/>
          <w:numId w:val="10"/>
        </w:numPr>
      </w:pPr>
      <w:r>
        <w:t>What is the time complexity of Push and Pop operations?</w:t>
      </w:r>
    </w:p>
    <w:p w14:paraId="4DA187F2" w14:textId="4558B9C4" w:rsidR="00EC5F05" w:rsidRDefault="00EC5F05" w:rsidP="00EC5F05">
      <w:pPr>
        <w:pStyle w:val="ListParagraph"/>
      </w:pPr>
      <w:proofErr w:type="gramStart"/>
      <w:r>
        <w:t>O(</w:t>
      </w:r>
      <w:proofErr w:type="gramEnd"/>
      <w:r>
        <w:t>1)</w:t>
      </w:r>
    </w:p>
    <w:p w14:paraId="05D40B21" w14:textId="77777777" w:rsidR="003A71CF" w:rsidRDefault="00000000">
      <w:pPr>
        <w:pStyle w:val="Heading2"/>
      </w:pPr>
      <w:r>
        <w:t>Part B: Dry Run Activity</w:t>
      </w:r>
    </w:p>
    <w:p w14:paraId="32BBAA16" w14:textId="77777777" w:rsidR="003A71CF" w:rsidRDefault="00000000">
      <w:r>
        <w:t>Given a stack of size 5. Perform the following operations step-by-step and show the value of TOP after each operation.</w:t>
      </w:r>
    </w:p>
    <w:p w14:paraId="6478D133" w14:textId="77777777" w:rsidR="003A71CF" w:rsidRDefault="00000000">
      <w:r>
        <w:t>Push(10)</w:t>
      </w:r>
    </w:p>
    <w:p w14:paraId="09FE8F1C" w14:textId="77777777" w:rsidR="003A71CF" w:rsidRDefault="00000000">
      <w:r>
        <w:t>Push(20)</w:t>
      </w:r>
    </w:p>
    <w:p w14:paraId="05C4E923" w14:textId="77777777" w:rsidR="003A71CF" w:rsidRDefault="00000000">
      <w:r>
        <w:t>Push(30)</w:t>
      </w:r>
    </w:p>
    <w:p w14:paraId="6E308D86" w14:textId="77777777" w:rsidR="003A71CF" w:rsidRDefault="00000000">
      <w:r>
        <w:t>Pop()</w:t>
      </w:r>
    </w:p>
    <w:p w14:paraId="57B23528" w14:textId="77777777" w:rsidR="003A71CF" w:rsidRDefault="00000000">
      <w:r>
        <w:t>Push(40)</w:t>
      </w:r>
    </w:p>
    <w:p w14:paraId="6AAE1386" w14:textId="77777777" w:rsidR="003A71CF" w:rsidRDefault="00000000">
      <w:proofErr w:type="gramStart"/>
      <w:r>
        <w:t>Peek(</w:t>
      </w:r>
      <w:proofErr w:type="gramEnd"/>
      <w:r>
        <w:t>)</w:t>
      </w:r>
    </w:p>
    <w:p w14:paraId="001EE27D" w14:textId="77777777" w:rsidR="00212A5A" w:rsidRDefault="00212A5A"/>
    <w:p w14:paraId="2227083A" w14:textId="698FC18F" w:rsidR="00212A5A" w:rsidRDefault="00212A5A">
      <w:r w:rsidRPr="00212A5A">
        <w:drawing>
          <wp:inline distT="0" distB="0" distL="0" distR="0" wp14:anchorId="4B0173D9" wp14:editId="77440413">
            <wp:extent cx="5486400" cy="7315200"/>
            <wp:effectExtent l="0" t="0" r="0" b="0"/>
            <wp:docPr id="7123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9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ED46" w14:textId="77777777" w:rsidR="003A71CF" w:rsidRDefault="00000000">
      <w:r>
        <w:t xml:space="preserve"> </w:t>
      </w:r>
    </w:p>
    <w:p w14:paraId="50AE57FE" w14:textId="77777777" w:rsidR="003A71CF" w:rsidRDefault="00000000">
      <w:r>
        <w:lastRenderedPageBreak/>
        <w:t>Students must draw stack diagram after each operation.</w:t>
      </w:r>
    </w:p>
    <w:p w14:paraId="4B7282A4" w14:textId="77777777" w:rsidR="003A71CF" w:rsidRDefault="00000000">
      <w:pPr>
        <w:pStyle w:val="Heading2"/>
      </w:pPr>
      <w:r>
        <w:t>Part C: Coding Task</w:t>
      </w:r>
    </w:p>
    <w:p w14:paraId="030A9F7B" w14:textId="77777777" w:rsidR="003A71CF" w:rsidRDefault="00000000">
      <w:r>
        <w:t>Write a Java program to implement Stack using Array. The program should allow user input and perform Push, Pop, and Peek operations.</w:t>
      </w:r>
    </w:p>
    <w:p w14:paraId="65FBAA2F" w14:textId="77777777" w:rsidR="00EC5F05" w:rsidRDefault="00EC5F05"/>
    <w:p w14:paraId="1CB7D586" w14:textId="77777777" w:rsidR="00EC5F05" w:rsidRDefault="00EC5F05"/>
    <w:p w14:paraId="63F2F2D9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package </w:t>
      </w:r>
      <w:proofErr w:type="spellStart"/>
      <w:r w:rsidRPr="00EC5F05">
        <w:rPr>
          <w:lang w:val="en-IN"/>
        </w:rPr>
        <w:t>capgemini</w:t>
      </w:r>
      <w:proofErr w:type="spellEnd"/>
      <w:r w:rsidRPr="00EC5F05">
        <w:rPr>
          <w:lang w:val="en-IN"/>
        </w:rPr>
        <w:t>;</w:t>
      </w:r>
    </w:p>
    <w:p w14:paraId="7A5B5628" w14:textId="77777777" w:rsidR="00EC5F05" w:rsidRPr="00EC5F05" w:rsidRDefault="00EC5F05" w:rsidP="00EC5F05">
      <w:pPr>
        <w:rPr>
          <w:lang w:val="en-IN"/>
        </w:rPr>
      </w:pPr>
    </w:p>
    <w:p w14:paraId="1D0528E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class </w:t>
      </w:r>
      <w:proofErr w:type="gramStart"/>
      <w:r w:rsidRPr="00EC5F05">
        <w:rPr>
          <w:lang w:val="en-IN"/>
        </w:rPr>
        <w:t>Arrays{</w:t>
      </w:r>
      <w:proofErr w:type="gramEnd"/>
    </w:p>
    <w:p w14:paraId="69FE0C6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 xml:space="preserve">int [] </w:t>
      </w:r>
      <w:proofErr w:type="spellStart"/>
      <w:r w:rsidRPr="00EC5F05">
        <w:rPr>
          <w:lang w:val="en-IN"/>
        </w:rPr>
        <w:t>arr</w:t>
      </w:r>
      <w:proofErr w:type="spellEnd"/>
      <w:r w:rsidRPr="00EC5F05">
        <w:rPr>
          <w:lang w:val="en-IN"/>
        </w:rPr>
        <w:t>;</w:t>
      </w:r>
    </w:p>
    <w:p w14:paraId="522E2B3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>int size;</w:t>
      </w:r>
    </w:p>
    <w:p w14:paraId="503C1952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>int top;</w:t>
      </w:r>
    </w:p>
    <w:p w14:paraId="2CA437C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proofErr w:type="gramStart"/>
      <w:r w:rsidRPr="00EC5F05">
        <w:rPr>
          <w:lang w:val="en-IN"/>
        </w:rPr>
        <w:t>Arrays(</w:t>
      </w:r>
      <w:proofErr w:type="gramEnd"/>
      <w:r w:rsidRPr="00EC5F05">
        <w:rPr>
          <w:lang w:val="en-IN"/>
        </w:rPr>
        <w:t xml:space="preserve">int </w:t>
      </w:r>
      <w:proofErr w:type="gramStart"/>
      <w:r w:rsidRPr="00EC5F05">
        <w:rPr>
          <w:lang w:val="en-IN"/>
        </w:rPr>
        <w:t>size){</w:t>
      </w:r>
      <w:proofErr w:type="gramEnd"/>
    </w:p>
    <w:p w14:paraId="32FDAB9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proofErr w:type="gramStart"/>
      <w:r w:rsidRPr="00EC5F05">
        <w:rPr>
          <w:lang w:val="en-IN"/>
        </w:rPr>
        <w:t>this.size</w:t>
      </w:r>
      <w:proofErr w:type="spellEnd"/>
      <w:proofErr w:type="gramEnd"/>
      <w:r w:rsidRPr="00EC5F05">
        <w:rPr>
          <w:lang w:val="en-IN"/>
        </w:rPr>
        <w:t>=size;</w:t>
      </w:r>
    </w:p>
    <w:p w14:paraId="48AC537D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this.arr</w:t>
      </w:r>
      <w:proofErr w:type="spellEnd"/>
      <w:r w:rsidRPr="00EC5F05">
        <w:rPr>
          <w:lang w:val="en-IN"/>
        </w:rPr>
        <w:t>=new int [size];</w:t>
      </w:r>
    </w:p>
    <w:p w14:paraId="160BAC84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top=-1;</w:t>
      </w:r>
    </w:p>
    <w:p w14:paraId="58E61014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>}</w:t>
      </w:r>
    </w:p>
    <w:p w14:paraId="0D03BE17" w14:textId="77777777" w:rsidR="00EC5F05" w:rsidRPr="00EC5F05" w:rsidRDefault="00EC5F05" w:rsidP="00EC5F05">
      <w:pPr>
        <w:rPr>
          <w:lang w:val="en-IN"/>
        </w:rPr>
      </w:pPr>
    </w:p>
    <w:p w14:paraId="63A01E44" w14:textId="77777777" w:rsidR="00EC5F05" w:rsidRPr="00EC5F05" w:rsidRDefault="00EC5F05" w:rsidP="00EC5F05">
      <w:pPr>
        <w:rPr>
          <w:lang w:val="en-IN"/>
        </w:rPr>
      </w:pPr>
    </w:p>
    <w:p w14:paraId="10B61376" w14:textId="77777777" w:rsidR="00EC5F05" w:rsidRPr="00EC5F05" w:rsidRDefault="00EC5F05" w:rsidP="00EC5F05">
      <w:pPr>
        <w:rPr>
          <w:lang w:val="en-IN"/>
        </w:rPr>
      </w:pPr>
    </w:p>
    <w:p w14:paraId="341559E7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void </w:t>
      </w:r>
      <w:proofErr w:type="gramStart"/>
      <w:r w:rsidRPr="00EC5F05">
        <w:rPr>
          <w:lang w:val="en-IN"/>
        </w:rPr>
        <w:t>push(</w:t>
      </w:r>
      <w:proofErr w:type="gramEnd"/>
      <w:r w:rsidRPr="00EC5F05">
        <w:rPr>
          <w:lang w:val="en-IN"/>
        </w:rPr>
        <w:t xml:space="preserve">int </w:t>
      </w:r>
      <w:proofErr w:type="spellStart"/>
      <w:r w:rsidRPr="00EC5F05">
        <w:rPr>
          <w:lang w:val="en-IN"/>
        </w:rPr>
        <w:t>val</w:t>
      </w:r>
      <w:proofErr w:type="spellEnd"/>
      <w:r w:rsidRPr="00EC5F05">
        <w:rPr>
          <w:lang w:val="en-IN"/>
        </w:rPr>
        <w:t>) {</w:t>
      </w:r>
    </w:p>
    <w:p w14:paraId="3226CA1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if(top==size-1) {</w:t>
      </w:r>
    </w:p>
    <w:p w14:paraId="152284CF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 xml:space="preserve">("stack </w:t>
      </w:r>
      <w:proofErr w:type="spellStart"/>
      <w:r w:rsidRPr="00EC5F05">
        <w:rPr>
          <w:lang w:val="en-IN"/>
        </w:rPr>
        <w:t>ovefrlow</w:t>
      </w:r>
      <w:proofErr w:type="spellEnd"/>
      <w:r w:rsidRPr="00EC5F05">
        <w:rPr>
          <w:lang w:val="en-IN"/>
        </w:rPr>
        <w:t>");</w:t>
      </w:r>
    </w:p>
    <w:p w14:paraId="684DA72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gramStart"/>
      <w:r w:rsidRPr="00EC5F05">
        <w:rPr>
          <w:lang w:val="en-IN"/>
        </w:rPr>
        <w:t>return ;</w:t>
      </w:r>
      <w:proofErr w:type="gramEnd"/>
    </w:p>
    <w:p w14:paraId="0611841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69053DC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arr</w:t>
      </w:r>
      <w:proofErr w:type="spellEnd"/>
      <w:r w:rsidRPr="00EC5F05">
        <w:rPr>
          <w:lang w:val="en-IN"/>
        </w:rPr>
        <w:t>[++</w:t>
      </w:r>
      <w:proofErr w:type="gramStart"/>
      <w:r w:rsidRPr="00EC5F05">
        <w:rPr>
          <w:lang w:val="en-IN"/>
        </w:rPr>
        <w:t>top]=</w:t>
      </w:r>
      <w:proofErr w:type="spellStart"/>
      <w:proofErr w:type="gramEnd"/>
      <w:r w:rsidRPr="00EC5F05">
        <w:rPr>
          <w:lang w:val="en-IN"/>
        </w:rPr>
        <w:t>val</w:t>
      </w:r>
      <w:proofErr w:type="spellEnd"/>
      <w:r w:rsidRPr="00EC5F05">
        <w:rPr>
          <w:lang w:val="en-IN"/>
        </w:rPr>
        <w:t>;</w:t>
      </w:r>
    </w:p>
    <w:p w14:paraId="092093F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>("</w:t>
      </w:r>
      <w:proofErr w:type="spellStart"/>
      <w:r w:rsidRPr="00EC5F05">
        <w:rPr>
          <w:lang w:val="en-IN"/>
        </w:rPr>
        <w:t>val</w:t>
      </w:r>
      <w:proofErr w:type="spellEnd"/>
      <w:r w:rsidRPr="00EC5F05">
        <w:rPr>
          <w:lang w:val="en-IN"/>
        </w:rPr>
        <w:t xml:space="preserve"> pushed"+</w:t>
      </w:r>
      <w:proofErr w:type="spellStart"/>
      <w:r w:rsidRPr="00EC5F05">
        <w:rPr>
          <w:lang w:val="en-IN"/>
        </w:rPr>
        <w:t>val</w:t>
      </w:r>
      <w:proofErr w:type="spellEnd"/>
      <w:r w:rsidRPr="00EC5F05">
        <w:rPr>
          <w:lang w:val="en-IN"/>
        </w:rPr>
        <w:t>);</w:t>
      </w:r>
    </w:p>
    <w:p w14:paraId="41D9A1A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lastRenderedPageBreak/>
        <w:tab/>
      </w:r>
      <w:r w:rsidRPr="00EC5F05">
        <w:rPr>
          <w:lang w:val="en-IN"/>
        </w:rPr>
        <w:tab/>
      </w:r>
    </w:p>
    <w:p w14:paraId="551A8616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7596E9B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>}</w:t>
      </w:r>
    </w:p>
    <w:p w14:paraId="3990BE4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int </w:t>
      </w:r>
      <w:proofErr w:type="gramStart"/>
      <w:r w:rsidRPr="00EC5F05">
        <w:rPr>
          <w:lang w:val="en-IN"/>
        </w:rPr>
        <w:t>pop(</w:t>
      </w:r>
      <w:proofErr w:type="gramEnd"/>
      <w:r w:rsidRPr="00EC5F05">
        <w:rPr>
          <w:lang w:val="en-IN"/>
        </w:rPr>
        <w:t>) {</w:t>
      </w:r>
    </w:p>
    <w:p w14:paraId="00E0E857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if(top==-1) {</w:t>
      </w:r>
    </w:p>
    <w:p w14:paraId="4F3E01B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>("stack underflow");</w:t>
      </w:r>
    </w:p>
    <w:p w14:paraId="18D46E2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  <w:t>return -1;</w:t>
      </w:r>
    </w:p>
    <w:p w14:paraId="289179C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6FF87019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}</w:t>
      </w:r>
    </w:p>
    <w:p w14:paraId="28F1558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else {</w:t>
      </w:r>
    </w:p>
    <w:p w14:paraId="4D6A41C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int </w:t>
      </w:r>
      <w:proofErr w:type="spellStart"/>
      <w:r w:rsidRPr="00EC5F05">
        <w:rPr>
          <w:lang w:val="en-IN"/>
        </w:rPr>
        <w:t>poped</w:t>
      </w:r>
      <w:proofErr w:type="spellEnd"/>
      <w:r w:rsidRPr="00EC5F05">
        <w:rPr>
          <w:lang w:val="en-IN"/>
        </w:rPr>
        <w:t>=</w:t>
      </w:r>
      <w:proofErr w:type="spellStart"/>
      <w:r w:rsidRPr="00EC5F05">
        <w:rPr>
          <w:lang w:val="en-IN"/>
        </w:rPr>
        <w:t>arr</w:t>
      </w:r>
      <w:proofErr w:type="spellEnd"/>
      <w:r w:rsidRPr="00EC5F05">
        <w:rPr>
          <w:lang w:val="en-IN"/>
        </w:rPr>
        <w:t>[top];</w:t>
      </w:r>
    </w:p>
    <w:p w14:paraId="006967AD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  <w:t>top--;</w:t>
      </w:r>
    </w:p>
    <w:p w14:paraId="66BB142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return </w:t>
      </w:r>
      <w:proofErr w:type="spellStart"/>
      <w:r w:rsidRPr="00EC5F05">
        <w:rPr>
          <w:lang w:val="en-IN"/>
        </w:rPr>
        <w:t>poped</w:t>
      </w:r>
      <w:proofErr w:type="spellEnd"/>
      <w:r w:rsidRPr="00EC5F05">
        <w:rPr>
          <w:lang w:val="en-IN"/>
        </w:rPr>
        <w:t>;</w:t>
      </w:r>
    </w:p>
    <w:p w14:paraId="3201719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}</w:t>
      </w:r>
    </w:p>
    <w:p w14:paraId="7C6E9586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</w:p>
    <w:p w14:paraId="396B2B5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}</w:t>
      </w:r>
    </w:p>
    <w:p w14:paraId="5F69A32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int </w:t>
      </w:r>
      <w:proofErr w:type="gramStart"/>
      <w:r w:rsidRPr="00EC5F05">
        <w:rPr>
          <w:lang w:val="en-IN"/>
        </w:rPr>
        <w:t>peek(</w:t>
      </w:r>
      <w:proofErr w:type="gramEnd"/>
      <w:r w:rsidRPr="00EC5F05">
        <w:rPr>
          <w:lang w:val="en-IN"/>
        </w:rPr>
        <w:t>) {</w:t>
      </w:r>
    </w:p>
    <w:p w14:paraId="72A52279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if(top==-1) {</w:t>
      </w:r>
    </w:p>
    <w:p w14:paraId="4428803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>("empty stack");</w:t>
      </w:r>
    </w:p>
    <w:p w14:paraId="60CB3BA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  <w:t>return 0;</w:t>
      </w:r>
    </w:p>
    <w:p w14:paraId="6FBC8407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}</w:t>
      </w:r>
    </w:p>
    <w:p w14:paraId="2E22053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 xml:space="preserve">return </w:t>
      </w:r>
      <w:proofErr w:type="spellStart"/>
      <w:r w:rsidRPr="00EC5F05">
        <w:rPr>
          <w:lang w:val="en-IN"/>
        </w:rPr>
        <w:t>arr</w:t>
      </w:r>
      <w:proofErr w:type="spellEnd"/>
      <w:r w:rsidRPr="00EC5F05">
        <w:rPr>
          <w:lang w:val="en-IN"/>
        </w:rPr>
        <w:t>[top];</w:t>
      </w:r>
    </w:p>
    <w:p w14:paraId="6A2FE95F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}</w:t>
      </w:r>
    </w:p>
    <w:p w14:paraId="4B18D726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void </w:t>
      </w:r>
      <w:proofErr w:type="gramStart"/>
      <w:r w:rsidRPr="00EC5F05">
        <w:rPr>
          <w:lang w:val="en-IN"/>
        </w:rPr>
        <w:t>print(</w:t>
      </w:r>
      <w:proofErr w:type="gramEnd"/>
      <w:r w:rsidRPr="00EC5F05">
        <w:rPr>
          <w:lang w:val="en-IN"/>
        </w:rPr>
        <w:t>) {</w:t>
      </w:r>
    </w:p>
    <w:p w14:paraId="1302AD64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 xml:space="preserve">int 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=top;</w:t>
      </w:r>
    </w:p>
    <w:p w14:paraId="68C28DF9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for(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=</w:t>
      </w:r>
      <w:proofErr w:type="spellStart"/>
      <w:proofErr w:type="gramStart"/>
      <w:r w:rsidRPr="00EC5F05">
        <w:rPr>
          <w:lang w:val="en-IN"/>
        </w:rPr>
        <w:t>top;i</w:t>
      </w:r>
      <w:proofErr w:type="spellEnd"/>
      <w:proofErr w:type="gramEnd"/>
      <w:r w:rsidRPr="00EC5F05">
        <w:rPr>
          <w:lang w:val="en-IN"/>
        </w:rPr>
        <w:t>&gt;=</w:t>
      </w:r>
      <w:proofErr w:type="gramStart"/>
      <w:r w:rsidRPr="00EC5F05">
        <w:rPr>
          <w:lang w:val="en-IN"/>
        </w:rPr>
        <w:t>0;i</w:t>
      </w:r>
      <w:proofErr w:type="gramEnd"/>
      <w:r w:rsidRPr="00EC5F05">
        <w:rPr>
          <w:lang w:val="en-IN"/>
        </w:rPr>
        <w:t>--) {</w:t>
      </w:r>
    </w:p>
    <w:p w14:paraId="0ACD6F96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lastRenderedPageBreak/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>(</w:t>
      </w:r>
      <w:proofErr w:type="spellStart"/>
      <w:r w:rsidRPr="00EC5F05">
        <w:rPr>
          <w:lang w:val="en-IN"/>
        </w:rPr>
        <w:t>arr</w:t>
      </w:r>
      <w:proofErr w:type="spellEnd"/>
      <w:r w:rsidRPr="00EC5F05">
        <w:rPr>
          <w:lang w:val="en-IN"/>
        </w:rPr>
        <w:t>[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]);</w:t>
      </w:r>
    </w:p>
    <w:p w14:paraId="063E971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2A36759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</w:t>
      </w:r>
      <w:r w:rsidRPr="00EC5F05">
        <w:rPr>
          <w:lang w:val="en-IN"/>
        </w:rPr>
        <w:tab/>
        <w:t>}</w:t>
      </w:r>
    </w:p>
    <w:p w14:paraId="064AED5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    }</w:t>
      </w:r>
    </w:p>
    <w:p w14:paraId="037FEC44" w14:textId="77777777" w:rsidR="00EC5F05" w:rsidRPr="00EC5F05" w:rsidRDefault="00EC5F05" w:rsidP="00EC5F05">
      <w:pPr>
        <w:rPr>
          <w:lang w:val="en-IN"/>
        </w:rPr>
      </w:pPr>
    </w:p>
    <w:p w14:paraId="5D978F0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public class </w:t>
      </w:r>
      <w:proofErr w:type="spellStart"/>
      <w:r w:rsidRPr="00EC5F05">
        <w:rPr>
          <w:lang w:val="en-IN"/>
        </w:rPr>
        <w:t>ArrayStack</w:t>
      </w:r>
      <w:proofErr w:type="spellEnd"/>
      <w:r w:rsidRPr="00EC5F05">
        <w:rPr>
          <w:lang w:val="en-IN"/>
        </w:rPr>
        <w:t xml:space="preserve"> {</w:t>
      </w:r>
    </w:p>
    <w:p w14:paraId="1A56940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 xml:space="preserve">public static void </w:t>
      </w:r>
      <w:proofErr w:type="gramStart"/>
      <w:r w:rsidRPr="00EC5F05">
        <w:rPr>
          <w:lang w:val="en-IN"/>
        </w:rPr>
        <w:t>main(</w:t>
      </w:r>
      <w:proofErr w:type="gramEnd"/>
      <w:r w:rsidRPr="00EC5F05">
        <w:rPr>
          <w:lang w:val="en-IN"/>
        </w:rPr>
        <w:t xml:space="preserve">String [] </w:t>
      </w:r>
      <w:proofErr w:type="spellStart"/>
      <w:r w:rsidRPr="00EC5F05">
        <w:rPr>
          <w:lang w:val="en-IN"/>
        </w:rPr>
        <w:t>args</w:t>
      </w:r>
      <w:proofErr w:type="spellEnd"/>
      <w:r w:rsidRPr="00EC5F05">
        <w:rPr>
          <w:lang w:val="en-IN"/>
        </w:rPr>
        <w:t>) {</w:t>
      </w:r>
    </w:p>
    <w:p w14:paraId="06788E0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Arrays123 a1=</w:t>
      </w:r>
      <w:r w:rsidRPr="00EC5F05">
        <w:rPr>
          <w:u w:val="single"/>
          <w:lang w:val="en-IN"/>
        </w:rPr>
        <w:t>new Arrays123(5)</w:t>
      </w:r>
      <w:r w:rsidRPr="00EC5F05">
        <w:rPr>
          <w:lang w:val="en-IN"/>
        </w:rPr>
        <w:t>;</w:t>
      </w:r>
    </w:p>
    <w:p w14:paraId="59ED8E1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</w:t>
      </w:r>
      <w:proofErr w:type="gramStart"/>
      <w:r w:rsidRPr="00EC5F05">
        <w:rPr>
          <w:lang w:val="en-IN"/>
        </w:rPr>
        <w:t>1.</w:t>
      </w:r>
      <w:r w:rsidRPr="00EC5F05">
        <w:rPr>
          <w:u w:val="single"/>
          <w:lang w:val="en-IN"/>
        </w:rPr>
        <w:t>push</w:t>
      </w:r>
      <w:proofErr w:type="gramEnd"/>
      <w:r w:rsidRPr="00EC5F05">
        <w:rPr>
          <w:lang w:val="en-IN"/>
        </w:rPr>
        <w:t>(10);</w:t>
      </w:r>
    </w:p>
    <w:p w14:paraId="096FEEC2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</w:t>
      </w:r>
      <w:proofErr w:type="gramStart"/>
      <w:r w:rsidRPr="00EC5F05">
        <w:rPr>
          <w:lang w:val="en-IN"/>
        </w:rPr>
        <w:t>1.</w:t>
      </w:r>
      <w:r w:rsidRPr="00EC5F05">
        <w:rPr>
          <w:u w:val="single"/>
          <w:lang w:val="en-IN"/>
        </w:rPr>
        <w:t>push</w:t>
      </w:r>
      <w:proofErr w:type="gramEnd"/>
      <w:r w:rsidRPr="00EC5F05">
        <w:rPr>
          <w:lang w:val="en-IN"/>
        </w:rPr>
        <w:t>(20);</w:t>
      </w:r>
    </w:p>
    <w:p w14:paraId="26272E04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</w:t>
      </w:r>
      <w:proofErr w:type="gramStart"/>
      <w:r w:rsidRPr="00EC5F05">
        <w:rPr>
          <w:lang w:val="en-IN"/>
        </w:rPr>
        <w:t>1.</w:t>
      </w:r>
      <w:r w:rsidRPr="00EC5F05">
        <w:rPr>
          <w:u w:val="single"/>
          <w:lang w:val="en-IN"/>
        </w:rPr>
        <w:t>push</w:t>
      </w:r>
      <w:proofErr w:type="gramEnd"/>
      <w:r w:rsidRPr="00EC5F05">
        <w:rPr>
          <w:lang w:val="en-IN"/>
        </w:rPr>
        <w:t>(24);</w:t>
      </w:r>
    </w:p>
    <w:p w14:paraId="481D295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</w:t>
      </w:r>
      <w:proofErr w:type="gramStart"/>
      <w:r w:rsidRPr="00EC5F05">
        <w:rPr>
          <w:lang w:val="en-IN"/>
        </w:rPr>
        <w:t>1.</w:t>
      </w:r>
      <w:r w:rsidRPr="00EC5F05">
        <w:rPr>
          <w:u w:val="single"/>
          <w:lang w:val="en-IN"/>
        </w:rPr>
        <w:t>push</w:t>
      </w:r>
      <w:proofErr w:type="gramEnd"/>
      <w:r w:rsidRPr="00EC5F05">
        <w:rPr>
          <w:lang w:val="en-IN"/>
        </w:rPr>
        <w:t>(45);</w:t>
      </w:r>
    </w:p>
    <w:p w14:paraId="21C8D3C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gramStart"/>
      <w:r w:rsidRPr="00EC5F05">
        <w:rPr>
          <w:lang w:val="en-IN"/>
        </w:rPr>
        <w:t>a1.</w:t>
      </w:r>
      <w:r w:rsidRPr="00EC5F05">
        <w:rPr>
          <w:u w:val="single"/>
          <w:lang w:val="en-IN"/>
        </w:rPr>
        <w:t>pop</w:t>
      </w:r>
      <w:r w:rsidRPr="00EC5F05">
        <w:rPr>
          <w:lang w:val="en-IN"/>
        </w:rPr>
        <w:t>(</w:t>
      </w:r>
      <w:proofErr w:type="gramEnd"/>
      <w:r w:rsidRPr="00EC5F05">
        <w:rPr>
          <w:lang w:val="en-IN"/>
        </w:rPr>
        <w:t>);</w:t>
      </w:r>
    </w:p>
    <w:p w14:paraId="3071C1A7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gramStart"/>
      <w:r w:rsidRPr="00EC5F05">
        <w:rPr>
          <w:lang w:val="en-IN"/>
        </w:rPr>
        <w:t>a1.</w:t>
      </w:r>
      <w:r w:rsidRPr="00EC5F05">
        <w:rPr>
          <w:u w:val="single"/>
          <w:lang w:val="en-IN"/>
        </w:rPr>
        <w:t>pop</w:t>
      </w:r>
      <w:r w:rsidRPr="00EC5F05">
        <w:rPr>
          <w:lang w:val="en-IN"/>
        </w:rPr>
        <w:t>(</w:t>
      </w:r>
      <w:proofErr w:type="gramEnd"/>
      <w:r w:rsidRPr="00EC5F05">
        <w:rPr>
          <w:lang w:val="en-IN"/>
        </w:rPr>
        <w:t>);</w:t>
      </w:r>
    </w:p>
    <w:p w14:paraId="171EF245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a1.</w:t>
      </w:r>
      <w:proofErr w:type="gramStart"/>
      <w:r w:rsidRPr="00EC5F05">
        <w:rPr>
          <w:u w:val="single"/>
          <w:lang w:val="en-IN"/>
        </w:rPr>
        <w:t>print</w:t>
      </w:r>
      <w:r w:rsidRPr="00EC5F05">
        <w:rPr>
          <w:lang w:val="en-IN"/>
        </w:rPr>
        <w:t>(</w:t>
      </w:r>
      <w:proofErr w:type="gramEnd"/>
      <w:r w:rsidRPr="00EC5F05">
        <w:rPr>
          <w:lang w:val="en-IN"/>
        </w:rPr>
        <w:t>);</w:t>
      </w:r>
    </w:p>
    <w:p w14:paraId="1941094D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6F0E865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  <w:t>}</w:t>
      </w:r>
    </w:p>
    <w:p w14:paraId="1B44C0B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>}</w:t>
      </w:r>
    </w:p>
    <w:p w14:paraId="37A262A2" w14:textId="77777777" w:rsidR="00EC5F05" w:rsidRPr="00EC5F05" w:rsidRDefault="00EC5F05" w:rsidP="00EC5F05">
      <w:pPr>
        <w:rPr>
          <w:lang w:val="en-IN"/>
        </w:rPr>
      </w:pPr>
    </w:p>
    <w:p w14:paraId="6BAEAA2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>}</w:t>
      </w:r>
    </w:p>
    <w:p w14:paraId="05BB2FC2" w14:textId="77777777" w:rsidR="00EC5F05" w:rsidRDefault="00EC5F05"/>
    <w:p w14:paraId="4994D340" w14:textId="77777777" w:rsidR="003A71CF" w:rsidRDefault="00000000">
      <w:pPr>
        <w:pStyle w:val="Heading2"/>
      </w:pPr>
      <w:r>
        <w:t>Part D: Problem Solving Task</w:t>
      </w:r>
    </w:p>
    <w:p w14:paraId="6D79267A" w14:textId="77777777" w:rsidR="003A71CF" w:rsidRDefault="00000000">
      <w:r>
        <w:t>Write a program to check whether the given parentheses expression is balanced or not using Stack.</w:t>
      </w:r>
    </w:p>
    <w:p w14:paraId="2DD1F2FB" w14:textId="77777777" w:rsidR="00EC5F05" w:rsidRDefault="00EC5F05"/>
    <w:p w14:paraId="06F3039F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package </w:t>
      </w:r>
      <w:proofErr w:type="spellStart"/>
      <w:r w:rsidRPr="00EC5F05">
        <w:rPr>
          <w:lang w:val="en-IN"/>
        </w:rPr>
        <w:t>capgemini</w:t>
      </w:r>
      <w:proofErr w:type="spellEnd"/>
      <w:r w:rsidRPr="00EC5F05">
        <w:rPr>
          <w:lang w:val="en-IN"/>
        </w:rPr>
        <w:t>;</w:t>
      </w:r>
    </w:p>
    <w:p w14:paraId="33DEA44F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 xml:space="preserve">import </w:t>
      </w:r>
      <w:proofErr w:type="spellStart"/>
      <w:r w:rsidRPr="00EC5F05">
        <w:rPr>
          <w:lang w:val="en-IN"/>
        </w:rPr>
        <w:t>java.util</w:t>
      </w:r>
      <w:proofErr w:type="spellEnd"/>
      <w:r w:rsidRPr="00EC5F05">
        <w:rPr>
          <w:lang w:val="en-IN"/>
        </w:rPr>
        <w:t>.*;</w:t>
      </w:r>
    </w:p>
    <w:p w14:paraId="7F52315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lastRenderedPageBreak/>
        <w:t>public class Parenthesis {</w:t>
      </w:r>
    </w:p>
    <w:p w14:paraId="0F3C54E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public </w:t>
      </w:r>
      <w:proofErr w:type="gramStart"/>
      <w:r w:rsidRPr="00EC5F05">
        <w:rPr>
          <w:lang w:val="en-IN"/>
        </w:rPr>
        <w:t xml:space="preserve">static  </w:t>
      </w:r>
      <w:proofErr w:type="spellStart"/>
      <w:r w:rsidRPr="00EC5F05">
        <w:rPr>
          <w:lang w:val="en-IN"/>
        </w:rPr>
        <w:t>boolean</w:t>
      </w:r>
      <w:proofErr w:type="spellEnd"/>
      <w:proofErr w:type="gramEnd"/>
      <w:r w:rsidRPr="00EC5F05">
        <w:rPr>
          <w:lang w:val="en-IN"/>
        </w:rPr>
        <w:t xml:space="preserve"> </w:t>
      </w:r>
      <w:proofErr w:type="gramStart"/>
      <w:r w:rsidRPr="00EC5F05">
        <w:rPr>
          <w:lang w:val="en-IN"/>
        </w:rPr>
        <w:t>check(</w:t>
      </w:r>
      <w:proofErr w:type="gramEnd"/>
      <w:r w:rsidRPr="00EC5F05">
        <w:rPr>
          <w:lang w:val="en-IN"/>
        </w:rPr>
        <w:t>String s) {</w:t>
      </w:r>
    </w:p>
    <w:p w14:paraId="18925B5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Stack&lt;Character&gt;</w:t>
      </w:r>
      <w:proofErr w:type="spellStart"/>
      <w:r w:rsidRPr="00EC5F05">
        <w:rPr>
          <w:lang w:val="en-IN"/>
        </w:rPr>
        <w:t>st</w:t>
      </w:r>
      <w:proofErr w:type="spellEnd"/>
      <w:r w:rsidRPr="00EC5F05">
        <w:rPr>
          <w:lang w:val="en-IN"/>
        </w:rPr>
        <w:t>=new Stack&lt;</w:t>
      </w:r>
      <w:proofErr w:type="gramStart"/>
      <w:r w:rsidRPr="00EC5F05">
        <w:rPr>
          <w:lang w:val="en-IN"/>
        </w:rPr>
        <w:t>&gt;(</w:t>
      </w:r>
      <w:proofErr w:type="gramEnd"/>
      <w:r w:rsidRPr="00EC5F05">
        <w:rPr>
          <w:lang w:val="en-IN"/>
        </w:rPr>
        <w:t>);</w:t>
      </w:r>
    </w:p>
    <w:p w14:paraId="41C7EE2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int 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=0;</w:t>
      </w:r>
    </w:p>
    <w:p w14:paraId="2E073EAF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66FC791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7EBF60E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while(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&lt;</w:t>
      </w:r>
      <w:proofErr w:type="spellStart"/>
      <w:proofErr w:type="gramStart"/>
      <w:r w:rsidRPr="00EC5F05">
        <w:rPr>
          <w:lang w:val="en-IN"/>
        </w:rPr>
        <w:t>s.length</w:t>
      </w:r>
      <w:proofErr w:type="spellEnd"/>
      <w:proofErr w:type="gramEnd"/>
      <w:r w:rsidRPr="00EC5F05">
        <w:rPr>
          <w:lang w:val="en-IN"/>
        </w:rPr>
        <w:t>()) {</w:t>
      </w:r>
    </w:p>
    <w:p w14:paraId="0EF5FC3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if(</w:t>
      </w:r>
      <w:proofErr w:type="spellStart"/>
      <w:proofErr w:type="gramStart"/>
      <w:r w:rsidRPr="00EC5F05">
        <w:rPr>
          <w:lang w:val="en-IN"/>
        </w:rPr>
        <w:t>s.charAt</w:t>
      </w:r>
      <w:proofErr w:type="spellEnd"/>
      <w:proofErr w:type="gramEnd"/>
      <w:r w:rsidRPr="00EC5F05">
        <w:rPr>
          <w:lang w:val="en-IN"/>
        </w:rPr>
        <w:t>(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)=='(') {</w:t>
      </w:r>
    </w:p>
    <w:p w14:paraId="0DDA036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proofErr w:type="gramStart"/>
      <w:r w:rsidRPr="00EC5F05">
        <w:rPr>
          <w:lang w:val="en-IN"/>
        </w:rPr>
        <w:t>st.push</w:t>
      </w:r>
      <w:proofErr w:type="spellEnd"/>
      <w:proofErr w:type="gramEnd"/>
      <w:r w:rsidRPr="00EC5F05">
        <w:rPr>
          <w:lang w:val="en-IN"/>
        </w:rPr>
        <w:t>('(');</w:t>
      </w:r>
    </w:p>
    <w:p w14:paraId="7FC25BF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5E4E033E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71DF418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1CE0E5D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else if(</w:t>
      </w:r>
      <w:proofErr w:type="spellStart"/>
      <w:proofErr w:type="gramStart"/>
      <w:r w:rsidRPr="00EC5F05">
        <w:rPr>
          <w:lang w:val="en-IN"/>
        </w:rPr>
        <w:t>s.charAt</w:t>
      </w:r>
      <w:proofErr w:type="spellEnd"/>
      <w:proofErr w:type="gramEnd"/>
      <w:r w:rsidRPr="00EC5F05">
        <w:rPr>
          <w:lang w:val="en-IN"/>
        </w:rPr>
        <w:t>(</w:t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)==')') {</w:t>
      </w:r>
    </w:p>
    <w:p w14:paraId="7ADEBCED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if(</w:t>
      </w:r>
      <w:proofErr w:type="spellStart"/>
      <w:proofErr w:type="gramStart"/>
      <w:r w:rsidRPr="00EC5F05">
        <w:rPr>
          <w:lang w:val="en-IN"/>
        </w:rPr>
        <w:t>st.empty</w:t>
      </w:r>
      <w:proofErr w:type="spellEnd"/>
      <w:proofErr w:type="gramEnd"/>
      <w:r w:rsidRPr="00EC5F05">
        <w:rPr>
          <w:lang w:val="en-IN"/>
        </w:rPr>
        <w:t>()) {</w:t>
      </w:r>
    </w:p>
    <w:p w14:paraId="4E02BD0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return false;</w:t>
      </w:r>
    </w:p>
    <w:p w14:paraId="5A1B2D0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5F9B642C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else {</w:t>
      </w:r>
    </w:p>
    <w:p w14:paraId="675EC4C6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proofErr w:type="gramStart"/>
      <w:r w:rsidRPr="00EC5F05">
        <w:rPr>
          <w:lang w:val="en-IN"/>
        </w:rPr>
        <w:t>st.pop</w:t>
      </w:r>
      <w:proofErr w:type="spellEnd"/>
      <w:r w:rsidRPr="00EC5F05">
        <w:rPr>
          <w:lang w:val="en-IN"/>
        </w:rPr>
        <w:t>(</w:t>
      </w:r>
      <w:proofErr w:type="gramEnd"/>
      <w:r w:rsidRPr="00EC5F05">
        <w:rPr>
          <w:lang w:val="en-IN"/>
        </w:rPr>
        <w:t>);</w:t>
      </w:r>
    </w:p>
    <w:p w14:paraId="39AFC32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26DDDC1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28508DE2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355FEDC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i</w:t>
      </w:r>
      <w:proofErr w:type="spellEnd"/>
      <w:r w:rsidRPr="00EC5F05">
        <w:rPr>
          <w:lang w:val="en-IN"/>
        </w:rPr>
        <w:t>++;</w:t>
      </w:r>
    </w:p>
    <w:p w14:paraId="3C3264A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744C47B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2D670FC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65D5A51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502BC5CA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lastRenderedPageBreak/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return true;</w:t>
      </w:r>
    </w:p>
    <w:p w14:paraId="3A4FAD1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1DAF91D0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public static void </w:t>
      </w:r>
      <w:proofErr w:type="gramStart"/>
      <w:r w:rsidRPr="00EC5F05">
        <w:rPr>
          <w:lang w:val="en-IN"/>
        </w:rPr>
        <w:t>main(String[</w:t>
      </w:r>
      <w:proofErr w:type="gramEnd"/>
      <w:r w:rsidRPr="00EC5F05">
        <w:rPr>
          <w:lang w:val="en-IN"/>
        </w:rPr>
        <w:t xml:space="preserve">] </w:t>
      </w:r>
      <w:proofErr w:type="spellStart"/>
      <w:r w:rsidRPr="00EC5F05">
        <w:rPr>
          <w:lang w:val="en-IN"/>
        </w:rPr>
        <w:t>args</w:t>
      </w:r>
      <w:proofErr w:type="spellEnd"/>
      <w:r w:rsidRPr="00EC5F05">
        <w:rPr>
          <w:lang w:val="en-IN"/>
        </w:rPr>
        <w:t>) {</w:t>
      </w:r>
    </w:p>
    <w:p w14:paraId="73799F3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String s;</w:t>
      </w:r>
    </w:p>
    <w:p w14:paraId="1BDE0C3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 xml:space="preserve">Scanner </w:t>
      </w:r>
      <w:proofErr w:type="spellStart"/>
      <w:r w:rsidRPr="00EC5F05">
        <w:rPr>
          <w:lang w:val="en-IN"/>
        </w:rPr>
        <w:t>sc</w:t>
      </w:r>
      <w:proofErr w:type="spellEnd"/>
      <w:r w:rsidRPr="00EC5F05">
        <w:rPr>
          <w:lang w:val="en-IN"/>
        </w:rPr>
        <w:t xml:space="preserve">= new </w:t>
      </w:r>
      <w:proofErr w:type="gramStart"/>
      <w:r w:rsidRPr="00EC5F05">
        <w:rPr>
          <w:lang w:val="en-IN"/>
        </w:rPr>
        <w:t>Scanner(</w:t>
      </w:r>
      <w:proofErr w:type="gramEnd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in</w:t>
      </w:r>
      <w:r w:rsidRPr="00EC5F05">
        <w:rPr>
          <w:lang w:val="en-IN"/>
        </w:rPr>
        <w:t>);</w:t>
      </w:r>
    </w:p>
    <w:p w14:paraId="3086C6E3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  <w:t>s=</w:t>
      </w:r>
      <w:proofErr w:type="spellStart"/>
      <w:proofErr w:type="gramStart"/>
      <w:r w:rsidRPr="00EC5F05">
        <w:rPr>
          <w:lang w:val="en-IN"/>
        </w:rPr>
        <w:t>sc.next</w:t>
      </w:r>
      <w:proofErr w:type="spellEnd"/>
      <w:proofErr w:type="gramEnd"/>
      <w:r w:rsidRPr="00EC5F05">
        <w:rPr>
          <w:lang w:val="en-IN"/>
        </w:rPr>
        <w:t>();</w:t>
      </w:r>
    </w:p>
    <w:p w14:paraId="3D88BB72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boolean</w:t>
      </w:r>
      <w:proofErr w:type="spellEnd"/>
      <w:r w:rsidRPr="00EC5F05">
        <w:rPr>
          <w:lang w:val="en-IN"/>
        </w:rPr>
        <w:t xml:space="preserve"> a=</w:t>
      </w:r>
      <w:r w:rsidRPr="00EC5F05">
        <w:rPr>
          <w:i/>
          <w:iCs/>
          <w:lang w:val="en-IN"/>
        </w:rPr>
        <w:t>check</w:t>
      </w:r>
      <w:r w:rsidRPr="00EC5F05">
        <w:rPr>
          <w:lang w:val="en-IN"/>
        </w:rPr>
        <w:t>(s);</w:t>
      </w:r>
    </w:p>
    <w:p w14:paraId="418BDB1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r w:rsidRPr="00EC5F05">
        <w:rPr>
          <w:lang w:val="en-IN"/>
        </w:rPr>
        <w:t>System.</w:t>
      </w:r>
      <w:r w:rsidRPr="00EC5F05">
        <w:rPr>
          <w:b/>
          <w:bCs/>
          <w:i/>
          <w:iCs/>
          <w:lang w:val="en-IN"/>
        </w:rPr>
        <w:t>out</w:t>
      </w:r>
      <w:r w:rsidRPr="00EC5F05">
        <w:rPr>
          <w:lang w:val="en-IN"/>
        </w:rPr>
        <w:t>.println</w:t>
      </w:r>
      <w:proofErr w:type="spellEnd"/>
      <w:r w:rsidRPr="00EC5F05">
        <w:rPr>
          <w:lang w:val="en-IN"/>
        </w:rPr>
        <w:t>(a);</w:t>
      </w:r>
    </w:p>
    <w:p w14:paraId="2D617AB8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0FADAB81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  <w:proofErr w:type="spellStart"/>
      <w:proofErr w:type="gramStart"/>
      <w:r w:rsidRPr="00EC5F05">
        <w:rPr>
          <w:lang w:val="en-IN"/>
        </w:rPr>
        <w:t>sc.close</w:t>
      </w:r>
      <w:proofErr w:type="spellEnd"/>
      <w:proofErr w:type="gramEnd"/>
      <w:r w:rsidRPr="00EC5F05">
        <w:rPr>
          <w:lang w:val="en-IN"/>
        </w:rPr>
        <w:t>();</w:t>
      </w:r>
    </w:p>
    <w:p w14:paraId="1499325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542D9344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</w:r>
      <w:r w:rsidRPr="00EC5F05">
        <w:rPr>
          <w:lang w:val="en-IN"/>
        </w:rPr>
        <w:tab/>
      </w:r>
    </w:p>
    <w:p w14:paraId="7377791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  <w:r w:rsidRPr="00EC5F05">
        <w:rPr>
          <w:lang w:val="en-IN"/>
        </w:rPr>
        <w:tab/>
        <w:t>}</w:t>
      </w:r>
    </w:p>
    <w:p w14:paraId="496E061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ab/>
      </w:r>
    </w:p>
    <w:p w14:paraId="1CED190B" w14:textId="77777777" w:rsidR="00EC5F05" w:rsidRPr="00EC5F05" w:rsidRDefault="00EC5F05" w:rsidP="00EC5F05">
      <w:pPr>
        <w:rPr>
          <w:lang w:val="en-IN"/>
        </w:rPr>
      </w:pPr>
      <w:r w:rsidRPr="00EC5F05">
        <w:rPr>
          <w:lang w:val="en-IN"/>
        </w:rPr>
        <w:t>}</w:t>
      </w:r>
    </w:p>
    <w:p w14:paraId="7E1B7C8D" w14:textId="5B1C58CD" w:rsidR="00EC5F05" w:rsidRDefault="00EC5F05">
      <w:r>
        <w:t>Output</w:t>
      </w:r>
    </w:p>
    <w:p w14:paraId="539B3FD3" w14:textId="77777777" w:rsidR="00EC5F05" w:rsidRDefault="00EC5F05"/>
    <w:p w14:paraId="121C565B" w14:textId="58D35F7E" w:rsidR="00EC5F05" w:rsidRDefault="00EC5F05">
      <w:r>
        <w:rPr>
          <w:noProof/>
        </w:rPr>
        <w:lastRenderedPageBreak/>
        <w:drawing>
          <wp:inline distT="0" distB="0" distL="0" distR="0" wp14:anchorId="40034EB9" wp14:editId="6F63EC2E">
            <wp:extent cx="5486400" cy="3086100"/>
            <wp:effectExtent l="0" t="0" r="0" b="0"/>
            <wp:docPr id="8061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9EDE" w14:textId="77777777" w:rsidR="004D5D22" w:rsidRPr="004D5D22" w:rsidRDefault="004D5D22" w:rsidP="004D5D22">
      <w:pPr>
        <w:pStyle w:val="Heading2"/>
      </w:pPr>
    </w:p>
    <w:p w14:paraId="3DBC6DA3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>Conclusion</w:t>
      </w:r>
    </w:p>
    <w:p w14:paraId="00C6C888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>Stack is a linear data structure following LIFO principle.</w:t>
      </w:r>
    </w:p>
    <w:p w14:paraId="6507B35D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 xml:space="preserve">Push and Pop operations work in constant time </w:t>
      </w:r>
      <w:proofErr w:type="gramStart"/>
      <w:r w:rsidRPr="004D5D22">
        <w:rPr>
          <w:color w:val="000000" w:themeColor="text1"/>
          <w:sz w:val="28"/>
          <w:szCs w:val="28"/>
          <w:lang w:val="en-IN"/>
        </w:rPr>
        <w:t>O(</w:t>
      </w:r>
      <w:proofErr w:type="gramEnd"/>
      <w:r w:rsidRPr="004D5D22">
        <w:rPr>
          <w:color w:val="000000" w:themeColor="text1"/>
          <w:sz w:val="28"/>
          <w:szCs w:val="28"/>
          <w:lang w:val="en-IN"/>
        </w:rPr>
        <w:t>1).</w:t>
      </w:r>
    </w:p>
    <w:p w14:paraId="7378EC32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>Stack Overflow and Underflow are important boundary conditions.</w:t>
      </w:r>
    </w:p>
    <w:p w14:paraId="010A37AC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>Stacks are widely used in expression evaluation and recursion.</w:t>
      </w:r>
    </w:p>
    <w:p w14:paraId="00067E8E" w14:textId="77777777" w:rsidR="004D5D22" w:rsidRPr="004D5D22" w:rsidRDefault="004D5D22" w:rsidP="004D5D22">
      <w:pPr>
        <w:pStyle w:val="Heading2"/>
        <w:numPr>
          <w:ilvl w:val="0"/>
          <w:numId w:val="13"/>
        </w:numPr>
        <w:rPr>
          <w:color w:val="000000" w:themeColor="text1"/>
          <w:sz w:val="28"/>
          <w:szCs w:val="28"/>
          <w:lang w:val="en-IN"/>
        </w:rPr>
      </w:pPr>
      <w:r w:rsidRPr="004D5D22">
        <w:rPr>
          <w:color w:val="000000" w:themeColor="text1"/>
          <w:sz w:val="28"/>
          <w:szCs w:val="28"/>
          <w:lang w:val="en-IN"/>
        </w:rPr>
        <w:t>Balanced parentheses problem is a classic application of Stack.</w:t>
      </w:r>
    </w:p>
    <w:p w14:paraId="39EFE975" w14:textId="77777777" w:rsidR="004D5D22" w:rsidRPr="004D5D22" w:rsidRDefault="004D5D22">
      <w:pPr>
        <w:pStyle w:val="Heading2"/>
        <w:rPr>
          <w:color w:val="000000" w:themeColor="text1"/>
          <w:sz w:val="28"/>
          <w:szCs w:val="28"/>
        </w:rPr>
      </w:pPr>
    </w:p>
    <w:p w14:paraId="69D09B1F" w14:textId="77777777" w:rsidR="004D5D22" w:rsidRDefault="004D5D22">
      <w:pPr>
        <w:pStyle w:val="Heading2"/>
      </w:pPr>
    </w:p>
    <w:p w14:paraId="4B5B099C" w14:textId="77777777" w:rsidR="004D5D22" w:rsidRDefault="004D5D22">
      <w:pPr>
        <w:pStyle w:val="Heading2"/>
      </w:pPr>
    </w:p>
    <w:p w14:paraId="6E8632F4" w14:textId="77777777" w:rsidR="004D5D22" w:rsidRDefault="004D5D22">
      <w:pPr>
        <w:pStyle w:val="Heading2"/>
      </w:pPr>
    </w:p>
    <w:p w14:paraId="5BC5FA33" w14:textId="7E8C7C37" w:rsidR="003A71CF" w:rsidRDefault="00000000">
      <w:pPr>
        <w:pStyle w:val="Heading2"/>
      </w:pPr>
      <w:r>
        <w:t>Submission Requirements:</w:t>
      </w:r>
    </w:p>
    <w:p w14:paraId="551C5550" w14:textId="77777777" w:rsidR="003A71CF" w:rsidRDefault="00000000">
      <w:r>
        <w:t>• Handwritten dry run with stack diagram.</w:t>
      </w:r>
    </w:p>
    <w:p w14:paraId="3B01AF49" w14:textId="77777777" w:rsidR="003A71CF" w:rsidRDefault="00000000">
      <w:r>
        <w:t>• Java program code printout.</w:t>
      </w:r>
    </w:p>
    <w:p w14:paraId="4AAE5976" w14:textId="77777777" w:rsidR="003A71CF" w:rsidRDefault="00000000">
      <w:r>
        <w:lastRenderedPageBreak/>
        <w:t>• Output screenshot.</w:t>
      </w:r>
    </w:p>
    <w:p w14:paraId="1DAAEAD2" w14:textId="77777777" w:rsidR="003A71CF" w:rsidRDefault="00000000">
      <w:r>
        <w:t>• Short conclusion (5 lines).</w:t>
      </w:r>
    </w:p>
    <w:sectPr w:rsidR="003A7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F1BC4"/>
    <w:multiLevelType w:val="multilevel"/>
    <w:tmpl w:val="EF0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21E49"/>
    <w:multiLevelType w:val="hybridMultilevel"/>
    <w:tmpl w:val="C5A00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7628B"/>
    <w:multiLevelType w:val="multilevel"/>
    <w:tmpl w:val="B6E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7349F"/>
    <w:multiLevelType w:val="multilevel"/>
    <w:tmpl w:val="EB4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795457">
    <w:abstractNumId w:val="8"/>
  </w:num>
  <w:num w:numId="2" w16cid:durableId="207685357">
    <w:abstractNumId w:val="6"/>
  </w:num>
  <w:num w:numId="3" w16cid:durableId="1735346536">
    <w:abstractNumId w:val="5"/>
  </w:num>
  <w:num w:numId="4" w16cid:durableId="889224803">
    <w:abstractNumId w:val="4"/>
  </w:num>
  <w:num w:numId="5" w16cid:durableId="472253635">
    <w:abstractNumId w:val="7"/>
  </w:num>
  <w:num w:numId="6" w16cid:durableId="741678430">
    <w:abstractNumId w:val="3"/>
  </w:num>
  <w:num w:numId="7" w16cid:durableId="1458253240">
    <w:abstractNumId w:val="2"/>
  </w:num>
  <w:num w:numId="8" w16cid:durableId="322052194">
    <w:abstractNumId w:val="1"/>
  </w:num>
  <w:num w:numId="9" w16cid:durableId="1576623333">
    <w:abstractNumId w:val="0"/>
  </w:num>
  <w:num w:numId="10" w16cid:durableId="1702823638">
    <w:abstractNumId w:val="10"/>
  </w:num>
  <w:num w:numId="11" w16cid:durableId="196276404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32553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5305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A5A"/>
    <w:rsid w:val="0029639D"/>
    <w:rsid w:val="00326F90"/>
    <w:rsid w:val="003A71CF"/>
    <w:rsid w:val="004D5D22"/>
    <w:rsid w:val="008F61D2"/>
    <w:rsid w:val="00AA1D8D"/>
    <w:rsid w:val="00B47730"/>
    <w:rsid w:val="00C9203F"/>
    <w:rsid w:val="00CB0664"/>
    <w:rsid w:val="00EC5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A5C0B"/>
  <w14:defaultImageDpi w14:val="300"/>
  <w15:docId w15:val="{88F754A9-E6FB-4400-B497-D556CC85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shray patney</cp:lastModifiedBy>
  <cp:revision>4</cp:revision>
  <dcterms:created xsi:type="dcterms:W3CDTF">2026-02-11T17:17:00Z</dcterms:created>
  <dcterms:modified xsi:type="dcterms:W3CDTF">2026-02-11T17:28:00Z</dcterms:modified>
  <cp:category/>
</cp:coreProperties>
</file>