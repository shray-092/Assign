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B5CE" w14:textId="77777777" w:rsidR="00391605" w:rsidRDefault="00000000">
      <w:pPr>
        <w:pStyle w:val="Heading1"/>
      </w:pPr>
      <w:r>
        <w:t>ACTIVITY 1 – PRACTICAL LEARNING SHEET</w:t>
      </w:r>
    </w:p>
    <w:p w14:paraId="3BF958EF" w14:textId="77777777" w:rsidR="00391605" w:rsidRDefault="00000000">
      <w:r>
        <w:t>Course: Java Fullstack with Angular – Jan 2026</w:t>
      </w:r>
    </w:p>
    <w:p w14:paraId="67D58C08" w14:textId="77777777" w:rsidR="00391605" w:rsidRDefault="00000000">
      <w:r>
        <w:t>Subject: Problem Solving &amp; Data Structures with Java</w:t>
      </w:r>
    </w:p>
    <w:p w14:paraId="066A0C7D" w14:textId="77777777" w:rsidR="00391605" w:rsidRDefault="00000000">
      <w:r>
        <w:t>Topic: Lists, ArrayList vs LinkedList, Singly Linked List</w:t>
      </w:r>
    </w:p>
    <w:p w14:paraId="2D6DDB5F" w14:textId="77777777" w:rsidR="00391605" w:rsidRDefault="00000000">
      <w:r>
        <w:t>Duration: 60–90 Minutes</w:t>
      </w:r>
    </w:p>
    <w:p w14:paraId="6A859BAF" w14:textId="77777777" w:rsidR="00391605" w:rsidRDefault="00000000">
      <w:r>
        <w:t xml:space="preserve"> </w:t>
      </w:r>
    </w:p>
    <w:p w14:paraId="22B2700D" w14:textId="77777777" w:rsidR="00391605" w:rsidRDefault="00000000">
      <w:pPr>
        <w:pStyle w:val="Heading2"/>
      </w:pPr>
      <w:r>
        <w:t>1. Objective</w:t>
      </w:r>
    </w:p>
    <w:p w14:paraId="328176A5" w14:textId="77777777" w:rsidR="00391605" w:rsidRDefault="00000000">
      <w:r>
        <w:t>• Understand differences between ArrayList and LinkedList.</w:t>
      </w:r>
    </w:p>
    <w:p w14:paraId="2BB15C34" w14:textId="77777777" w:rsidR="00391605" w:rsidRDefault="00000000">
      <w:r>
        <w:t>• Implement List operations practically.</w:t>
      </w:r>
    </w:p>
    <w:p w14:paraId="4E2AFC93" w14:textId="77777777" w:rsidR="00391605" w:rsidRDefault="00000000">
      <w:r>
        <w:t>• Manually implement Singly Linked List.</w:t>
      </w:r>
    </w:p>
    <w:p w14:paraId="62286A64" w14:textId="77777777" w:rsidR="00391605" w:rsidRDefault="00000000">
      <w:r>
        <w:t>• Improve analytical and problem-solving skills.</w:t>
      </w:r>
    </w:p>
    <w:p w14:paraId="43867A1C" w14:textId="77777777" w:rsidR="00391605" w:rsidRDefault="00000000">
      <w:pPr>
        <w:pStyle w:val="Heading2"/>
      </w:pPr>
      <w:r>
        <w:t>2. Part 1 – Concept Analysis (Group Activity)</w:t>
      </w:r>
    </w:p>
    <w:p w14:paraId="190760B6" w14:textId="77777777" w:rsidR="00391605" w:rsidRDefault="00000000">
      <w:r>
        <w:t>Instructions: Form groups of 3–4 students and complete the table below.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1605" w14:paraId="7EA98D6D" w14:textId="77777777">
        <w:tc>
          <w:tcPr>
            <w:tcW w:w="2880" w:type="dxa"/>
          </w:tcPr>
          <w:p w14:paraId="4B15E61B" w14:textId="77777777" w:rsidR="00391605" w:rsidRDefault="00000000">
            <w:r>
              <w:t>Feature</w:t>
            </w:r>
          </w:p>
        </w:tc>
        <w:tc>
          <w:tcPr>
            <w:tcW w:w="2880" w:type="dxa"/>
          </w:tcPr>
          <w:p w14:paraId="2229784C" w14:textId="77777777" w:rsidR="00391605" w:rsidRDefault="00000000">
            <w:r>
              <w:t>ArrayList</w:t>
            </w:r>
          </w:p>
        </w:tc>
        <w:tc>
          <w:tcPr>
            <w:tcW w:w="2880" w:type="dxa"/>
          </w:tcPr>
          <w:p w14:paraId="2BF8B0F6" w14:textId="77777777" w:rsidR="00391605" w:rsidRDefault="00000000">
            <w:r>
              <w:t>LinkedList</w:t>
            </w:r>
          </w:p>
        </w:tc>
      </w:tr>
      <w:tr w:rsidR="001E14DD" w14:paraId="38A790D1" w14:textId="77777777">
        <w:tc>
          <w:tcPr>
            <w:tcW w:w="2880" w:type="dxa"/>
          </w:tcPr>
          <w:p w14:paraId="49A39A6A" w14:textId="77777777" w:rsidR="001E14DD" w:rsidRDefault="001E14DD" w:rsidP="001E14DD">
            <w:r>
              <w:t>Internal Structure</w:t>
            </w:r>
          </w:p>
        </w:tc>
        <w:tc>
          <w:tcPr>
            <w:tcW w:w="2880" w:type="dxa"/>
          </w:tcPr>
          <w:p w14:paraId="2467AC40" w14:textId="2F532829" w:rsidR="001E14DD" w:rsidRDefault="001E14DD" w:rsidP="001E14DD">
            <w:r>
              <w:t>Dynamic Array</w:t>
            </w:r>
          </w:p>
        </w:tc>
        <w:tc>
          <w:tcPr>
            <w:tcW w:w="2880" w:type="dxa"/>
          </w:tcPr>
          <w:p w14:paraId="3847E1A0" w14:textId="73900AE0" w:rsidR="001E14DD" w:rsidRDefault="001E14DD" w:rsidP="001E14DD">
            <w:r>
              <w:t>Doubly Linked List</w:t>
            </w:r>
          </w:p>
        </w:tc>
      </w:tr>
      <w:tr w:rsidR="001E14DD" w14:paraId="01935A9E" w14:textId="77777777">
        <w:tc>
          <w:tcPr>
            <w:tcW w:w="2880" w:type="dxa"/>
          </w:tcPr>
          <w:p w14:paraId="0F6B65AA" w14:textId="77777777" w:rsidR="001E14DD" w:rsidRDefault="001E14DD" w:rsidP="001E14DD">
            <w:r>
              <w:t>Access Time Complexity</w:t>
            </w:r>
          </w:p>
        </w:tc>
        <w:tc>
          <w:tcPr>
            <w:tcW w:w="2880" w:type="dxa"/>
          </w:tcPr>
          <w:p w14:paraId="2627E607" w14:textId="6B55AE5A" w:rsidR="001E14DD" w:rsidRDefault="001E14DD" w:rsidP="001E14DD">
            <w:r>
              <w:t xml:space="preserve"> </w:t>
            </w: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880" w:type="dxa"/>
          </w:tcPr>
          <w:p w14:paraId="63B06804" w14:textId="398DB9FD" w:rsidR="001E14DD" w:rsidRDefault="001E14DD" w:rsidP="001E14DD">
            <w:r>
              <w:t>O(n)</w:t>
            </w:r>
          </w:p>
        </w:tc>
      </w:tr>
      <w:tr w:rsidR="001E14DD" w14:paraId="119BC852" w14:textId="77777777">
        <w:tc>
          <w:tcPr>
            <w:tcW w:w="2880" w:type="dxa"/>
          </w:tcPr>
          <w:p w14:paraId="0D0807DD" w14:textId="77777777" w:rsidR="001E14DD" w:rsidRDefault="001E14DD" w:rsidP="001E14DD">
            <w:r>
              <w:t>Insertion Time Complexity</w:t>
            </w:r>
          </w:p>
        </w:tc>
        <w:tc>
          <w:tcPr>
            <w:tcW w:w="2880" w:type="dxa"/>
          </w:tcPr>
          <w:p w14:paraId="08226010" w14:textId="436673BE" w:rsidR="001E14DD" w:rsidRDefault="001E14DD" w:rsidP="001E14DD">
            <w:r>
              <w:t>O(n)</w:t>
            </w:r>
          </w:p>
        </w:tc>
        <w:tc>
          <w:tcPr>
            <w:tcW w:w="2880" w:type="dxa"/>
          </w:tcPr>
          <w:p w14:paraId="29CBFC53" w14:textId="0D13D698" w:rsidR="001E14DD" w:rsidRDefault="001E14DD" w:rsidP="001E14DD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1E14DD" w14:paraId="08BDAC31" w14:textId="77777777">
        <w:tc>
          <w:tcPr>
            <w:tcW w:w="2880" w:type="dxa"/>
          </w:tcPr>
          <w:p w14:paraId="2060AA8D" w14:textId="77777777" w:rsidR="001E14DD" w:rsidRDefault="001E14DD" w:rsidP="001E14DD">
            <w:r>
              <w:t>Deletion Time Complexity</w:t>
            </w:r>
          </w:p>
        </w:tc>
        <w:tc>
          <w:tcPr>
            <w:tcW w:w="2880" w:type="dxa"/>
          </w:tcPr>
          <w:p w14:paraId="377B9A42" w14:textId="6D5FD8AD" w:rsidR="001E14DD" w:rsidRDefault="001E14DD" w:rsidP="001E14DD">
            <w:r>
              <w:t>O(n)</w:t>
            </w:r>
          </w:p>
        </w:tc>
        <w:tc>
          <w:tcPr>
            <w:tcW w:w="2880" w:type="dxa"/>
          </w:tcPr>
          <w:p w14:paraId="1BD9AC8F" w14:textId="62C66F94" w:rsidR="001E14DD" w:rsidRDefault="001E14DD" w:rsidP="001E14DD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1E14DD" w14:paraId="43642B1F" w14:textId="77777777">
        <w:tc>
          <w:tcPr>
            <w:tcW w:w="2880" w:type="dxa"/>
          </w:tcPr>
          <w:p w14:paraId="6F8376CA" w14:textId="77777777" w:rsidR="001E14DD" w:rsidRDefault="001E14DD" w:rsidP="001E14DD">
            <w:r>
              <w:t>Memory Usage</w:t>
            </w:r>
          </w:p>
        </w:tc>
        <w:tc>
          <w:tcPr>
            <w:tcW w:w="2880" w:type="dxa"/>
          </w:tcPr>
          <w:p w14:paraId="21711CEB" w14:textId="7AA3B378" w:rsidR="001E14DD" w:rsidRDefault="001E14DD" w:rsidP="001E14DD">
            <w:r>
              <w:t>less</w:t>
            </w:r>
          </w:p>
        </w:tc>
        <w:tc>
          <w:tcPr>
            <w:tcW w:w="2880" w:type="dxa"/>
          </w:tcPr>
          <w:p w14:paraId="0B6F2ED4" w14:textId="32AB8885" w:rsidR="001E14DD" w:rsidRDefault="001E14DD" w:rsidP="001E14DD">
            <w:r>
              <w:t>more</w:t>
            </w:r>
          </w:p>
        </w:tc>
      </w:tr>
    </w:tbl>
    <w:p w14:paraId="74D70F43" w14:textId="77777777" w:rsidR="00391605" w:rsidRDefault="00000000">
      <w:r>
        <w:t xml:space="preserve"> </w:t>
      </w:r>
    </w:p>
    <w:p w14:paraId="797176B8" w14:textId="77777777" w:rsidR="00391605" w:rsidRDefault="00000000">
      <w:r>
        <w:t>Choose the correct data structure for:</w:t>
      </w:r>
    </w:p>
    <w:p w14:paraId="10E47AF1" w14:textId="2D3C94D3" w:rsidR="00391605" w:rsidRDefault="00000000">
      <w:r>
        <w:t>1. Student record system</w:t>
      </w:r>
      <w:r w:rsidR="001E14DD">
        <w:t xml:space="preserve"> – </w:t>
      </w:r>
      <w:proofErr w:type="spellStart"/>
      <w:r w:rsidR="001E14DD">
        <w:t>ArrayList</w:t>
      </w:r>
      <w:proofErr w:type="spellEnd"/>
    </w:p>
    <w:p w14:paraId="284D1A09" w14:textId="2A883717" w:rsidR="00391605" w:rsidRDefault="00000000">
      <w:r>
        <w:t>2. Browser history</w:t>
      </w:r>
      <w:r w:rsidR="001E14DD">
        <w:t xml:space="preserve">- </w:t>
      </w:r>
      <w:proofErr w:type="spellStart"/>
      <w:r w:rsidR="001E14DD">
        <w:t>Linkedlist</w:t>
      </w:r>
      <w:proofErr w:type="spellEnd"/>
    </w:p>
    <w:p w14:paraId="30ECA4BC" w14:textId="539256ED" w:rsidR="00391605" w:rsidRDefault="00000000">
      <w:r>
        <w:t>3. Online shopping cart</w:t>
      </w:r>
      <w:r w:rsidR="001E14DD">
        <w:t xml:space="preserve">- </w:t>
      </w:r>
      <w:proofErr w:type="spellStart"/>
      <w:r w:rsidR="001E14DD">
        <w:t>ArrayList</w:t>
      </w:r>
      <w:proofErr w:type="spellEnd"/>
    </w:p>
    <w:p w14:paraId="0178957F" w14:textId="6C21060A" w:rsidR="00391605" w:rsidRDefault="00000000">
      <w:r>
        <w:t>4. Undo/Redo feature</w:t>
      </w:r>
      <w:r w:rsidR="001E14DD">
        <w:t>-LinkedList</w:t>
      </w:r>
    </w:p>
    <w:p w14:paraId="0A0BCA69" w14:textId="77777777" w:rsidR="00391605" w:rsidRDefault="00000000">
      <w:pPr>
        <w:pStyle w:val="Heading2"/>
      </w:pPr>
      <w:r>
        <w:lastRenderedPageBreak/>
        <w:t>3. Part 2 – Coding Task</w:t>
      </w:r>
    </w:p>
    <w:p w14:paraId="0160C423" w14:textId="77777777" w:rsidR="00391605" w:rsidRDefault="00000000">
      <w:pPr>
        <w:pStyle w:val="Heading3"/>
      </w:pPr>
      <w:r>
        <w:t>Task A – ArrayList Program</w:t>
      </w:r>
    </w:p>
    <w:p w14:paraId="78513536" w14:textId="77777777" w:rsidR="00391605" w:rsidRDefault="00000000">
      <w:r>
        <w:t>Write a Java program to:</w:t>
      </w:r>
    </w:p>
    <w:p w14:paraId="5E734D8B" w14:textId="77777777" w:rsidR="00391605" w:rsidRDefault="00000000">
      <w:r>
        <w:t>• Add 5 student marks.</w:t>
      </w:r>
    </w:p>
    <w:p w14:paraId="0872B0EE" w14:textId="77777777" w:rsidR="00391605" w:rsidRDefault="00000000">
      <w:r>
        <w:t>• Insert a mark at index 2.</w:t>
      </w:r>
    </w:p>
    <w:p w14:paraId="32FA4F5D" w14:textId="77777777" w:rsidR="00391605" w:rsidRDefault="00000000">
      <w:r>
        <w:t>• Remove the lowest mark.</w:t>
      </w:r>
    </w:p>
    <w:p w14:paraId="47C35F67" w14:textId="77777777" w:rsidR="00391605" w:rsidRDefault="00000000">
      <w:r>
        <w:t>• Display the final list.</w:t>
      </w:r>
    </w:p>
    <w:p w14:paraId="2D2FCA3C" w14:textId="77777777" w:rsidR="00391605" w:rsidRDefault="00000000">
      <w:pPr>
        <w:pStyle w:val="Heading3"/>
      </w:pPr>
      <w:r>
        <w:t>Task B – LinkedList as Queue</w:t>
      </w:r>
    </w:p>
    <w:p w14:paraId="1D6E3525" w14:textId="77777777" w:rsidR="00391605" w:rsidRDefault="00000000">
      <w:r>
        <w:t>Write a Java program to:</w:t>
      </w:r>
    </w:p>
    <w:p w14:paraId="27F97BA6" w14:textId="77777777" w:rsidR="00391605" w:rsidRDefault="00000000">
      <w:r>
        <w:t>• Simulate ticket booking queue.</w:t>
      </w:r>
    </w:p>
    <w:p w14:paraId="2909536B" w14:textId="77777777" w:rsidR="00391605" w:rsidRDefault="00000000">
      <w:r>
        <w:t>• Add 5 customers.</w:t>
      </w:r>
    </w:p>
    <w:p w14:paraId="65D1E79E" w14:textId="77777777" w:rsidR="00391605" w:rsidRDefault="00000000">
      <w:r>
        <w:t>• Remove 2 customers.</w:t>
      </w:r>
    </w:p>
    <w:p w14:paraId="40AF77A2" w14:textId="77777777" w:rsidR="00391605" w:rsidRDefault="00000000">
      <w:r>
        <w:t>• Display remaining queue.</w:t>
      </w:r>
    </w:p>
    <w:p w14:paraId="268D5686" w14:textId="77777777" w:rsidR="00391605" w:rsidRDefault="00000000">
      <w:pPr>
        <w:pStyle w:val="Heading2"/>
      </w:pPr>
      <w:r>
        <w:t>4. Part 3 – Singly Linked List Implementation</w:t>
      </w:r>
    </w:p>
    <w:p w14:paraId="173D0FE6" w14:textId="77777777" w:rsidR="00391605" w:rsidRDefault="00000000">
      <w:r>
        <w:t>Implement the following manually:</w:t>
      </w:r>
    </w:p>
    <w:p w14:paraId="1C97AD65" w14:textId="77777777" w:rsidR="00391605" w:rsidRDefault="00000000">
      <w:r>
        <w:t>• Node class</w:t>
      </w:r>
    </w:p>
    <w:p w14:paraId="01E3B012" w14:textId="77777777" w:rsidR="00391605" w:rsidRDefault="00000000">
      <w:r>
        <w:t>• insertAtBeginning()</w:t>
      </w:r>
    </w:p>
    <w:p w14:paraId="16E654BE" w14:textId="77777777" w:rsidR="00391605" w:rsidRDefault="00000000">
      <w:r>
        <w:t>• insertAtEnd()</w:t>
      </w:r>
    </w:p>
    <w:p w14:paraId="1D4DCB54" w14:textId="77777777" w:rsidR="00391605" w:rsidRDefault="00000000">
      <w:r>
        <w:t>• traverse()</w:t>
      </w:r>
    </w:p>
    <w:p w14:paraId="4C7E18E0" w14:textId="77777777" w:rsidR="00391605" w:rsidRDefault="00000000">
      <w:r>
        <w:t>• search()</w:t>
      </w:r>
    </w:p>
    <w:p w14:paraId="1C8D2E88" w14:textId="77777777" w:rsidR="00391605" w:rsidRDefault="00000000">
      <w:r>
        <w:t>Challenge: Reverse the linked list.</w:t>
      </w:r>
    </w:p>
    <w:p w14:paraId="6F3ED31F" w14:textId="77777777" w:rsidR="00391605" w:rsidRDefault="00000000">
      <w:pPr>
        <w:pStyle w:val="Heading2"/>
      </w:pPr>
      <w:r>
        <w:t>5. Viva Questions</w:t>
      </w:r>
    </w:p>
    <w:p w14:paraId="553418AE" w14:textId="4FA93E2B" w:rsidR="001E14DD" w:rsidRDefault="00000000">
      <w:r>
        <w:t xml:space="preserve">1. Why is </w:t>
      </w:r>
      <w:proofErr w:type="spellStart"/>
      <w:r>
        <w:t>ArrayList</w:t>
      </w:r>
      <w:proofErr w:type="spellEnd"/>
      <w:r>
        <w:t xml:space="preserve"> access faster</w:t>
      </w:r>
      <w:r w:rsidR="001E14DD">
        <w:t>?</w:t>
      </w:r>
    </w:p>
    <w:p w14:paraId="15E55C88" w14:textId="48979F5A" w:rsidR="001E14DD" w:rsidRDefault="001E14DD">
      <w:r>
        <w:t>Ans-</w:t>
      </w:r>
      <w:proofErr w:type="spellStart"/>
      <w:r w:rsidRPr="001E14DD">
        <w:t>ArrayList</w:t>
      </w:r>
      <w:proofErr w:type="spellEnd"/>
      <w:r w:rsidRPr="001E14DD">
        <w:t xml:space="preserve"> allows direct index-based access because elements are stored in contiguous memory location</w:t>
      </w:r>
    </w:p>
    <w:p w14:paraId="34CA324B" w14:textId="77777777" w:rsidR="00391605" w:rsidRDefault="00000000">
      <w:r>
        <w:t>2. Why does LinkedList consume more memory?</w:t>
      </w:r>
    </w:p>
    <w:p w14:paraId="4BF05623" w14:textId="748A2385" w:rsidR="001E14DD" w:rsidRDefault="001E14DD">
      <w:r>
        <w:t>Ans-</w:t>
      </w:r>
      <w:r w:rsidRPr="001E14DD">
        <w:t>LinkedList consumes more memory because each node stores data along with extra pointers (next and/or previous).</w:t>
      </w:r>
    </w:p>
    <w:p w14:paraId="4BF83851" w14:textId="77777777" w:rsidR="00391605" w:rsidRDefault="00000000">
      <w:r>
        <w:lastRenderedPageBreak/>
        <w:t>3. What is time complexity of insertion at beginning in SLL?</w:t>
      </w:r>
    </w:p>
    <w:p w14:paraId="41E557B1" w14:textId="48879EC4" w:rsidR="001E14DD" w:rsidRDefault="001E14DD" w:rsidP="001E14DD">
      <w:pPr>
        <w:pStyle w:val="ListNumber"/>
        <w:numPr>
          <w:ilvl w:val="0"/>
          <w:numId w:val="0"/>
        </w:numPr>
        <w:ind w:left="360"/>
      </w:pPr>
      <w:r>
        <w:t>Ans-</w:t>
      </w:r>
      <w:r w:rsidRPr="001E14DD">
        <w:t xml:space="preserve"> </w:t>
      </w:r>
      <w:r>
        <w:t xml:space="preserve">Insertion at beginning in SLL is </w:t>
      </w:r>
      <w:proofErr w:type="gramStart"/>
      <w:r>
        <w:t>O(</w:t>
      </w:r>
      <w:proofErr w:type="gramEnd"/>
      <w:r>
        <w:t>1).</w:t>
      </w:r>
    </w:p>
    <w:p w14:paraId="0C9569CC" w14:textId="77777777" w:rsidR="00391605" w:rsidRDefault="00000000">
      <w:r>
        <w:t>4. Difference between singly and doubly linked list?</w:t>
      </w:r>
    </w:p>
    <w:p w14:paraId="4DF3C879" w14:textId="6138649B" w:rsidR="001E14DD" w:rsidRDefault="001E14DD">
      <w:r>
        <w:t>Ans- Singly has one pointer, doubly has two pointers.</w:t>
      </w:r>
    </w:p>
    <w:p w14:paraId="5B087FF0" w14:textId="77777777" w:rsidR="00391605" w:rsidRDefault="00000000">
      <w:r>
        <w:t xml:space="preserve">5. What is </w:t>
      </w:r>
      <w:proofErr w:type="spellStart"/>
      <w:r>
        <w:t>RandomAccess</w:t>
      </w:r>
      <w:proofErr w:type="spellEnd"/>
      <w:r>
        <w:t xml:space="preserve"> interface?</w:t>
      </w:r>
    </w:p>
    <w:p w14:paraId="65C1A5A8" w14:textId="0A42ACDC" w:rsidR="001E14DD" w:rsidRDefault="001E14DD" w:rsidP="001E14DD">
      <w:pPr>
        <w:pStyle w:val="ListNumber"/>
        <w:numPr>
          <w:ilvl w:val="0"/>
          <w:numId w:val="0"/>
        </w:numPr>
        <w:ind w:left="360"/>
      </w:pPr>
      <w:r>
        <w:t xml:space="preserve">Ans- </w:t>
      </w:r>
      <w:proofErr w:type="spellStart"/>
      <w:r>
        <w:t>RandomAccess</w:t>
      </w:r>
      <w:proofErr w:type="spellEnd"/>
      <w:r>
        <w:t xml:space="preserve"> allows fast indexed access.</w:t>
      </w:r>
    </w:p>
    <w:p w14:paraId="7021094E" w14:textId="77777777" w:rsidR="00391605" w:rsidRDefault="00000000">
      <w:pPr>
        <w:pStyle w:val="Heading2"/>
      </w:pPr>
      <w:r>
        <w:t>6. Evaluation Criteria (10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1605" w14:paraId="63EB3110" w14:textId="77777777">
        <w:tc>
          <w:tcPr>
            <w:tcW w:w="4320" w:type="dxa"/>
          </w:tcPr>
          <w:p w14:paraId="3E6EDD7D" w14:textId="77777777" w:rsidR="00391605" w:rsidRDefault="00000000">
            <w:r>
              <w:t>Criteria</w:t>
            </w:r>
          </w:p>
        </w:tc>
        <w:tc>
          <w:tcPr>
            <w:tcW w:w="4320" w:type="dxa"/>
          </w:tcPr>
          <w:p w14:paraId="3E33CA78" w14:textId="77777777" w:rsidR="00391605" w:rsidRDefault="00000000">
            <w:r>
              <w:t>Marks</w:t>
            </w:r>
          </w:p>
        </w:tc>
      </w:tr>
      <w:tr w:rsidR="00391605" w14:paraId="593A6788" w14:textId="77777777">
        <w:tc>
          <w:tcPr>
            <w:tcW w:w="4320" w:type="dxa"/>
          </w:tcPr>
          <w:p w14:paraId="50C619FD" w14:textId="77777777" w:rsidR="00391605" w:rsidRDefault="00000000">
            <w:r>
              <w:t>Code Correctness</w:t>
            </w:r>
          </w:p>
        </w:tc>
        <w:tc>
          <w:tcPr>
            <w:tcW w:w="4320" w:type="dxa"/>
          </w:tcPr>
          <w:p w14:paraId="5ADFDD52" w14:textId="77777777" w:rsidR="00391605" w:rsidRDefault="00000000">
            <w:r>
              <w:t>4</w:t>
            </w:r>
          </w:p>
        </w:tc>
      </w:tr>
      <w:tr w:rsidR="00391605" w14:paraId="6D9CD4F4" w14:textId="77777777">
        <w:tc>
          <w:tcPr>
            <w:tcW w:w="4320" w:type="dxa"/>
          </w:tcPr>
          <w:p w14:paraId="30A2B6F5" w14:textId="77777777" w:rsidR="00391605" w:rsidRDefault="00000000">
            <w:r>
              <w:t>Concept Understanding</w:t>
            </w:r>
          </w:p>
        </w:tc>
        <w:tc>
          <w:tcPr>
            <w:tcW w:w="4320" w:type="dxa"/>
          </w:tcPr>
          <w:p w14:paraId="6D5193B7" w14:textId="77777777" w:rsidR="00391605" w:rsidRDefault="00000000">
            <w:r>
              <w:t>2</w:t>
            </w:r>
          </w:p>
        </w:tc>
      </w:tr>
      <w:tr w:rsidR="00391605" w14:paraId="64EF4955" w14:textId="77777777">
        <w:tc>
          <w:tcPr>
            <w:tcW w:w="4320" w:type="dxa"/>
          </w:tcPr>
          <w:p w14:paraId="34A2900C" w14:textId="77777777" w:rsidR="00391605" w:rsidRDefault="00000000">
            <w:r>
              <w:t>Complexity Explanation</w:t>
            </w:r>
          </w:p>
        </w:tc>
        <w:tc>
          <w:tcPr>
            <w:tcW w:w="4320" w:type="dxa"/>
          </w:tcPr>
          <w:p w14:paraId="5B7CFC7E" w14:textId="77777777" w:rsidR="00391605" w:rsidRDefault="00000000">
            <w:r>
              <w:t>2</w:t>
            </w:r>
          </w:p>
        </w:tc>
      </w:tr>
      <w:tr w:rsidR="00391605" w14:paraId="6D0E7E54" w14:textId="77777777">
        <w:tc>
          <w:tcPr>
            <w:tcW w:w="4320" w:type="dxa"/>
          </w:tcPr>
          <w:p w14:paraId="4ADD40BB" w14:textId="77777777" w:rsidR="00391605" w:rsidRDefault="00000000">
            <w:r>
              <w:t>Output &amp; Presentation</w:t>
            </w:r>
          </w:p>
        </w:tc>
        <w:tc>
          <w:tcPr>
            <w:tcW w:w="4320" w:type="dxa"/>
          </w:tcPr>
          <w:p w14:paraId="250933A1" w14:textId="77777777" w:rsidR="00391605" w:rsidRDefault="00000000">
            <w:r>
              <w:t>2</w:t>
            </w:r>
          </w:p>
        </w:tc>
      </w:tr>
    </w:tbl>
    <w:p w14:paraId="60114A5C" w14:textId="77777777" w:rsidR="00391605" w:rsidRDefault="00000000">
      <w:r>
        <w:t xml:space="preserve"> </w:t>
      </w:r>
    </w:p>
    <w:p w14:paraId="125E905A" w14:textId="77777777" w:rsidR="00391605" w:rsidRDefault="00000000">
      <w:r>
        <w:t>Learning Outcome: Students will understand practical use of List data structures and be able to implement Singly Linked List independently.</w:t>
      </w:r>
    </w:p>
    <w:sectPr w:rsidR="003916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525158">
    <w:abstractNumId w:val="8"/>
  </w:num>
  <w:num w:numId="2" w16cid:durableId="1916816981">
    <w:abstractNumId w:val="6"/>
  </w:num>
  <w:num w:numId="3" w16cid:durableId="2001539352">
    <w:abstractNumId w:val="5"/>
  </w:num>
  <w:num w:numId="4" w16cid:durableId="1751734627">
    <w:abstractNumId w:val="4"/>
  </w:num>
  <w:num w:numId="5" w16cid:durableId="992219796">
    <w:abstractNumId w:val="7"/>
  </w:num>
  <w:num w:numId="6" w16cid:durableId="1364400288">
    <w:abstractNumId w:val="3"/>
  </w:num>
  <w:num w:numId="7" w16cid:durableId="830802762">
    <w:abstractNumId w:val="2"/>
  </w:num>
  <w:num w:numId="8" w16cid:durableId="525683298">
    <w:abstractNumId w:val="1"/>
  </w:num>
  <w:num w:numId="9" w16cid:durableId="169812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FB4"/>
    <w:rsid w:val="0006063C"/>
    <w:rsid w:val="00113BA0"/>
    <w:rsid w:val="0015074B"/>
    <w:rsid w:val="001E14DD"/>
    <w:rsid w:val="0029639D"/>
    <w:rsid w:val="00326F90"/>
    <w:rsid w:val="00391605"/>
    <w:rsid w:val="00AA1D8D"/>
    <w:rsid w:val="00AD0421"/>
    <w:rsid w:val="00B47730"/>
    <w:rsid w:val="00C34866"/>
    <w:rsid w:val="00CA1B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99203"/>
  <w14:defaultImageDpi w14:val="300"/>
  <w15:docId w15:val="{2D6C7EAE-04AB-400B-A503-AC24D71C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shray patney</cp:lastModifiedBy>
  <cp:revision>2</cp:revision>
  <dcterms:created xsi:type="dcterms:W3CDTF">2026-02-10T17:57:00Z</dcterms:created>
  <dcterms:modified xsi:type="dcterms:W3CDTF">2026-02-10T17:57:00Z</dcterms:modified>
  <cp:category/>
</cp:coreProperties>
</file>