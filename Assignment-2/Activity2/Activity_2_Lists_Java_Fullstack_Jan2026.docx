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A72F" w14:textId="77777777" w:rsidR="00AD7890" w:rsidRDefault="00000000">
      <w:pPr>
        <w:pStyle w:val="Heading1"/>
      </w:pPr>
      <w:r>
        <w:t>ACTIVITY 2 – ADVANCED PROBLEM SOLVING SHEET</w:t>
      </w:r>
    </w:p>
    <w:p w14:paraId="18BB9670" w14:textId="77777777" w:rsidR="00AD7890" w:rsidRDefault="00000000">
      <w:r>
        <w:t>Course: Java Fullstack with Angular – Jan 2026</w:t>
      </w:r>
    </w:p>
    <w:p w14:paraId="6F86F8D0" w14:textId="77777777" w:rsidR="00AD7890" w:rsidRDefault="00000000">
      <w:r>
        <w:t>Subject: Problem Solving &amp; Data Structures with Java</w:t>
      </w:r>
    </w:p>
    <w:p w14:paraId="28043142" w14:textId="77777777" w:rsidR="00AD7890" w:rsidRDefault="00000000">
      <w:r>
        <w:t>Topic: Lists, ArrayList vs LinkedList, Singly Linked List</w:t>
      </w:r>
    </w:p>
    <w:p w14:paraId="43E287D2" w14:textId="77777777" w:rsidR="00AD7890" w:rsidRDefault="00000000">
      <w:r>
        <w:t>Duration: 90 Minutes</w:t>
      </w:r>
    </w:p>
    <w:p w14:paraId="64814AC5" w14:textId="77777777" w:rsidR="00AD7890" w:rsidRDefault="00000000">
      <w:r>
        <w:t xml:space="preserve"> </w:t>
      </w:r>
    </w:p>
    <w:p w14:paraId="4F1E4C58" w14:textId="77777777" w:rsidR="00AD7890" w:rsidRDefault="00000000">
      <w:pPr>
        <w:pStyle w:val="Heading2"/>
      </w:pPr>
      <w:r>
        <w:t>1. Objective</w:t>
      </w:r>
    </w:p>
    <w:p w14:paraId="5863B192" w14:textId="77777777" w:rsidR="00AD7890" w:rsidRDefault="00000000">
      <w:r>
        <w:t>• Apply ArrayList and LinkedList in real-world scenarios.</w:t>
      </w:r>
    </w:p>
    <w:p w14:paraId="03A01392" w14:textId="77777777" w:rsidR="00AD7890" w:rsidRDefault="00000000">
      <w:r>
        <w:t>• Analyze time and space complexity.</w:t>
      </w:r>
    </w:p>
    <w:p w14:paraId="2F1B803D" w14:textId="77777777" w:rsidR="00AD7890" w:rsidRDefault="00000000">
      <w:r>
        <w:t>• Strengthen manual implementation of Singly Linked List.</w:t>
      </w:r>
    </w:p>
    <w:p w14:paraId="4D13607A" w14:textId="77777777" w:rsidR="00AD7890" w:rsidRDefault="00000000">
      <w:r>
        <w:t>• Prepare for coding interviews.</w:t>
      </w:r>
    </w:p>
    <w:p w14:paraId="7B690A9F" w14:textId="77777777" w:rsidR="00AD7890" w:rsidRDefault="00000000">
      <w:pPr>
        <w:pStyle w:val="Heading2"/>
      </w:pPr>
      <w:r>
        <w:t>2. Part 1 – Scenario Based Analysis</w:t>
      </w:r>
    </w:p>
    <w:p w14:paraId="07C981F5" w14:textId="77777777" w:rsidR="00AD7890" w:rsidRDefault="00000000">
      <w:r>
        <w:t>For each scenario, choose the correct data structure (ArrayList or LinkedList) and justify your answer with time complexity.</w:t>
      </w:r>
    </w:p>
    <w:p w14:paraId="588B41C9" w14:textId="77777777" w:rsidR="00AD7890" w:rsidRDefault="00000000">
      <w:r>
        <w:t>1. Real-time chat message storage.</w:t>
      </w:r>
    </w:p>
    <w:p w14:paraId="7167952E" w14:textId="77777777" w:rsidR="00AD7890" w:rsidRDefault="00000000">
      <w:r>
        <w:t>2. Music playlist where songs are frequently reordered.</w:t>
      </w:r>
    </w:p>
    <w:p w14:paraId="2DD30BC2" w14:textId="77777777" w:rsidR="00AD7890" w:rsidRDefault="00000000">
      <w:r>
        <w:t>3. Student database with frequent searching by index.</w:t>
      </w:r>
    </w:p>
    <w:p w14:paraId="1476E9AC" w14:textId="77777777" w:rsidR="00AD7890" w:rsidRDefault="00000000">
      <w:r>
        <w:t>4. Browser back and forward navigation.</w:t>
      </w:r>
    </w:p>
    <w:p w14:paraId="30EF16F2" w14:textId="77777777" w:rsidR="00AD7890" w:rsidRDefault="00000000">
      <w:r>
        <w:t>5. Online exam system storing answers sequentially.</w:t>
      </w:r>
    </w:p>
    <w:p w14:paraId="5F5002E0" w14:textId="77777777" w:rsidR="00AD7890" w:rsidRDefault="00000000">
      <w:pPr>
        <w:pStyle w:val="Heading2"/>
      </w:pPr>
      <w:r>
        <w:t>3. Part 2 – Coding Challenges</w:t>
      </w:r>
    </w:p>
    <w:p w14:paraId="1B8B37B9" w14:textId="77777777" w:rsidR="00AD7890" w:rsidRDefault="00000000">
      <w:pPr>
        <w:pStyle w:val="Heading3"/>
      </w:pPr>
      <w:r>
        <w:t>Task A – ArrayList Advanced</w:t>
      </w:r>
    </w:p>
    <w:p w14:paraId="46E580B5" w14:textId="77777777" w:rsidR="00AD7890" w:rsidRDefault="00000000">
      <w:r>
        <w:t>Write a Java program to:</w:t>
      </w:r>
    </w:p>
    <w:p w14:paraId="6D878B0C" w14:textId="77777777" w:rsidR="00AD7890" w:rsidRDefault="00000000">
      <w:r>
        <w:t>• Store 10 numbers.</w:t>
      </w:r>
    </w:p>
    <w:p w14:paraId="03EE4FC3" w14:textId="77777777" w:rsidR="00AD7890" w:rsidRDefault="00000000">
      <w:r>
        <w:t>• Remove all even numbers.</w:t>
      </w:r>
    </w:p>
    <w:p w14:paraId="68769DD1" w14:textId="77777777" w:rsidR="00AD7890" w:rsidRDefault="00000000">
      <w:r>
        <w:t>• Find maximum and minimum element.</w:t>
      </w:r>
    </w:p>
    <w:p w14:paraId="29913AB0" w14:textId="77777777" w:rsidR="00AD7890" w:rsidRDefault="00000000">
      <w:r>
        <w:t>• Sort in descending order.</w:t>
      </w:r>
    </w:p>
    <w:p w14:paraId="43852AA9" w14:textId="77777777" w:rsidR="00AD7890" w:rsidRDefault="00000000">
      <w:r>
        <w:lastRenderedPageBreak/>
        <w:t>• Display final result.</w:t>
      </w:r>
    </w:p>
    <w:p w14:paraId="66C25C20" w14:textId="77777777" w:rsidR="00AD7890" w:rsidRDefault="00000000">
      <w:pPr>
        <w:pStyle w:val="Heading3"/>
      </w:pPr>
      <w:r>
        <w:t>Task B – LinkedList Implementation</w:t>
      </w:r>
    </w:p>
    <w:p w14:paraId="49552372" w14:textId="77777777" w:rsidR="00AD7890" w:rsidRDefault="00000000">
      <w:r>
        <w:t>Write a program to simulate a hospital queue system:</w:t>
      </w:r>
    </w:p>
    <w:p w14:paraId="623DB4DD" w14:textId="77777777" w:rsidR="00AD7890" w:rsidRDefault="00000000">
      <w:r>
        <w:t>• Add 5 patients.</w:t>
      </w:r>
    </w:p>
    <w:p w14:paraId="74506410" w14:textId="77777777" w:rsidR="00AD7890" w:rsidRDefault="00000000">
      <w:r>
        <w:t>• Emergency patient added at first position.</w:t>
      </w:r>
    </w:p>
    <w:p w14:paraId="4B1BBB97" w14:textId="77777777" w:rsidR="00AD7890" w:rsidRDefault="00000000">
      <w:r>
        <w:t>• Remove 2 patients after treatment.</w:t>
      </w:r>
    </w:p>
    <w:p w14:paraId="01F85A6A" w14:textId="77777777" w:rsidR="00AD7890" w:rsidRDefault="00000000">
      <w:r>
        <w:t>• Display current queue.</w:t>
      </w:r>
    </w:p>
    <w:p w14:paraId="2FB13DB8" w14:textId="77777777" w:rsidR="00AD7890" w:rsidRDefault="00000000">
      <w:pPr>
        <w:pStyle w:val="Heading2"/>
      </w:pPr>
      <w:r>
        <w:t>4. Part 3 – Singly Linked List (Interview Level)</w:t>
      </w:r>
    </w:p>
    <w:p w14:paraId="3D9991F0" w14:textId="77777777" w:rsidR="00AD7890" w:rsidRDefault="00000000">
      <w:r>
        <w:t>Implement the following operations manually:</w:t>
      </w:r>
    </w:p>
    <w:p w14:paraId="478089B7" w14:textId="77777777" w:rsidR="00AD7890" w:rsidRDefault="00000000">
      <w:r>
        <w:t>• Insert at specific position.</w:t>
      </w:r>
    </w:p>
    <w:p w14:paraId="2930100B" w14:textId="77777777" w:rsidR="00AD7890" w:rsidRDefault="00000000">
      <w:r>
        <w:t>• Delete by value.</w:t>
      </w:r>
    </w:p>
    <w:p w14:paraId="33E43250" w14:textId="77777777" w:rsidR="00AD7890" w:rsidRDefault="00000000">
      <w:r>
        <w:t>• Count total nodes.</w:t>
      </w:r>
    </w:p>
    <w:p w14:paraId="546B095E" w14:textId="77777777" w:rsidR="00AD7890" w:rsidRDefault="00000000">
      <w:r>
        <w:t>• Find middle element (Slow &amp; Fast pointer).</w:t>
      </w:r>
    </w:p>
    <w:p w14:paraId="295340FA" w14:textId="77777777" w:rsidR="00AD7890" w:rsidRDefault="00000000">
      <w:r>
        <w:t>• Reverse the linked list.</w:t>
      </w:r>
    </w:p>
    <w:p w14:paraId="79F08AE3" w14:textId="77777777" w:rsidR="00AD7890" w:rsidRDefault="00000000">
      <w:pPr>
        <w:pStyle w:val="Heading2"/>
      </w:pPr>
      <w:r>
        <w:t>5. Bonus Challenge (For Top Performers)</w:t>
      </w:r>
    </w:p>
    <w:p w14:paraId="1C0D1F07" w14:textId="77777777" w:rsidR="00AD7890" w:rsidRDefault="00000000">
      <w:r>
        <w:t>• Detect loop in linked list (Floyd’s Algorithm).</w:t>
      </w:r>
    </w:p>
    <w:p w14:paraId="3E6C0D0F" w14:textId="77777777" w:rsidR="00AD7890" w:rsidRDefault="00000000">
      <w:r>
        <w:t>• Merge two sorted linked lists.</w:t>
      </w:r>
    </w:p>
    <w:p w14:paraId="523DD728" w14:textId="77777777" w:rsidR="00AD7890" w:rsidRDefault="00000000">
      <w:r>
        <w:t>• Remove duplicates from linked list.</w:t>
      </w:r>
    </w:p>
    <w:p w14:paraId="29740A26" w14:textId="77777777" w:rsidR="00AD7890" w:rsidRDefault="00000000">
      <w:pPr>
        <w:pStyle w:val="Heading2"/>
      </w:pPr>
      <w:r>
        <w:t>6. Viva Questions</w:t>
      </w:r>
    </w:p>
    <w:p w14:paraId="63B62DDE" w14:textId="77777777" w:rsidR="00AD7890" w:rsidRDefault="00000000">
      <w:r>
        <w:t>1. What is amortized time complexity?</w:t>
      </w:r>
    </w:p>
    <w:p w14:paraId="5F0A8439" w14:textId="77777777" w:rsidR="00AD7890" w:rsidRDefault="00000000">
      <w:r>
        <w:t>2. Why ArrayList resizing is expensive?</w:t>
      </w:r>
    </w:p>
    <w:p w14:paraId="317F7219" w14:textId="77777777" w:rsidR="00AD7890" w:rsidRDefault="00000000">
      <w:r>
        <w:t>3. How LinkedList stores elements internally?</w:t>
      </w:r>
    </w:p>
    <w:p w14:paraId="0148F86F" w14:textId="77777777" w:rsidR="00AD7890" w:rsidRDefault="00000000">
      <w:r>
        <w:t>4. Difference between singly and doubly linked list?</w:t>
      </w:r>
    </w:p>
    <w:p w14:paraId="676F7B82" w14:textId="77777777" w:rsidR="00AD7890" w:rsidRDefault="00000000">
      <w:r>
        <w:t>5. What is space complexity of LinkedList?</w:t>
      </w:r>
    </w:p>
    <w:p w14:paraId="3AE22B7B" w14:textId="77777777" w:rsidR="00AD7890" w:rsidRDefault="00000000">
      <w:pPr>
        <w:pStyle w:val="Heading2"/>
      </w:pPr>
      <w:r>
        <w:t>7. Evaluation Criteria (15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D7890" w14:paraId="64A9ABDB" w14:textId="77777777">
        <w:tc>
          <w:tcPr>
            <w:tcW w:w="4320" w:type="dxa"/>
          </w:tcPr>
          <w:p w14:paraId="11AAD94A" w14:textId="77777777" w:rsidR="00AD7890" w:rsidRDefault="00000000">
            <w:r>
              <w:t>Criteria</w:t>
            </w:r>
          </w:p>
        </w:tc>
        <w:tc>
          <w:tcPr>
            <w:tcW w:w="4320" w:type="dxa"/>
          </w:tcPr>
          <w:p w14:paraId="625EA9EC" w14:textId="77777777" w:rsidR="00AD7890" w:rsidRDefault="00000000">
            <w:r>
              <w:t>Marks</w:t>
            </w:r>
          </w:p>
        </w:tc>
      </w:tr>
      <w:tr w:rsidR="00AD7890" w14:paraId="61C90BD5" w14:textId="77777777">
        <w:tc>
          <w:tcPr>
            <w:tcW w:w="4320" w:type="dxa"/>
          </w:tcPr>
          <w:p w14:paraId="5C32EAB1" w14:textId="77777777" w:rsidR="00AD7890" w:rsidRDefault="00000000">
            <w:r>
              <w:t>Code Correctness</w:t>
            </w:r>
          </w:p>
        </w:tc>
        <w:tc>
          <w:tcPr>
            <w:tcW w:w="4320" w:type="dxa"/>
          </w:tcPr>
          <w:p w14:paraId="286264FD" w14:textId="77777777" w:rsidR="00AD7890" w:rsidRDefault="00000000">
            <w:r>
              <w:t>5</w:t>
            </w:r>
          </w:p>
        </w:tc>
      </w:tr>
      <w:tr w:rsidR="00AD7890" w14:paraId="6082E242" w14:textId="77777777">
        <w:tc>
          <w:tcPr>
            <w:tcW w:w="4320" w:type="dxa"/>
          </w:tcPr>
          <w:p w14:paraId="78D7E6FB" w14:textId="77777777" w:rsidR="00AD7890" w:rsidRDefault="00000000">
            <w:r>
              <w:lastRenderedPageBreak/>
              <w:t>Logic &amp; Efficiency</w:t>
            </w:r>
          </w:p>
        </w:tc>
        <w:tc>
          <w:tcPr>
            <w:tcW w:w="4320" w:type="dxa"/>
          </w:tcPr>
          <w:p w14:paraId="0DC52E03" w14:textId="77777777" w:rsidR="00AD7890" w:rsidRDefault="00000000">
            <w:r>
              <w:t>3</w:t>
            </w:r>
          </w:p>
        </w:tc>
      </w:tr>
      <w:tr w:rsidR="00AD7890" w14:paraId="0737A1D9" w14:textId="77777777">
        <w:tc>
          <w:tcPr>
            <w:tcW w:w="4320" w:type="dxa"/>
          </w:tcPr>
          <w:p w14:paraId="182EEE86" w14:textId="77777777" w:rsidR="00AD7890" w:rsidRDefault="00000000">
            <w:r>
              <w:t>Complexity Explanation</w:t>
            </w:r>
          </w:p>
        </w:tc>
        <w:tc>
          <w:tcPr>
            <w:tcW w:w="4320" w:type="dxa"/>
          </w:tcPr>
          <w:p w14:paraId="5B813769" w14:textId="77777777" w:rsidR="00AD7890" w:rsidRDefault="00000000">
            <w:r>
              <w:t>3</w:t>
            </w:r>
          </w:p>
        </w:tc>
      </w:tr>
      <w:tr w:rsidR="00AD7890" w14:paraId="194E6E4C" w14:textId="77777777">
        <w:tc>
          <w:tcPr>
            <w:tcW w:w="4320" w:type="dxa"/>
          </w:tcPr>
          <w:p w14:paraId="7C48A81E" w14:textId="77777777" w:rsidR="00AD7890" w:rsidRDefault="00000000">
            <w:r>
              <w:t>Output &amp; Testing</w:t>
            </w:r>
          </w:p>
        </w:tc>
        <w:tc>
          <w:tcPr>
            <w:tcW w:w="4320" w:type="dxa"/>
          </w:tcPr>
          <w:p w14:paraId="0A668023" w14:textId="77777777" w:rsidR="00AD7890" w:rsidRDefault="00000000">
            <w:r>
              <w:t>2</w:t>
            </w:r>
          </w:p>
        </w:tc>
      </w:tr>
      <w:tr w:rsidR="00AD7890" w14:paraId="5CCE7416" w14:textId="77777777">
        <w:tc>
          <w:tcPr>
            <w:tcW w:w="4320" w:type="dxa"/>
          </w:tcPr>
          <w:p w14:paraId="70EA1A32" w14:textId="77777777" w:rsidR="00AD7890" w:rsidRDefault="00000000">
            <w:r>
              <w:t>Viva Performance</w:t>
            </w:r>
          </w:p>
        </w:tc>
        <w:tc>
          <w:tcPr>
            <w:tcW w:w="4320" w:type="dxa"/>
          </w:tcPr>
          <w:p w14:paraId="5FFBE008" w14:textId="77777777" w:rsidR="00AD7890" w:rsidRDefault="00000000">
            <w:r>
              <w:t>2</w:t>
            </w:r>
          </w:p>
        </w:tc>
      </w:tr>
    </w:tbl>
    <w:p w14:paraId="77486062" w14:textId="77777777" w:rsidR="00AD7890" w:rsidRDefault="00000000">
      <w:r>
        <w:t xml:space="preserve"> </w:t>
      </w:r>
    </w:p>
    <w:p w14:paraId="2EA67B20" w14:textId="77777777" w:rsidR="00AD7890" w:rsidRDefault="00000000">
      <w:r>
        <w:t>Learning Outcome: Students will gain advanced understanding of List data structures and be interview-ready for implementation-based questions.</w:t>
      </w:r>
    </w:p>
    <w:sectPr w:rsidR="00AD7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52093">
    <w:abstractNumId w:val="8"/>
  </w:num>
  <w:num w:numId="2" w16cid:durableId="120391829">
    <w:abstractNumId w:val="6"/>
  </w:num>
  <w:num w:numId="3" w16cid:durableId="94450608">
    <w:abstractNumId w:val="5"/>
  </w:num>
  <w:num w:numId="4" w16cid:durableId="452751310">
    <w:abstractNumId w:val="4"/>
  </w:num>
  <w:num w:numId="5" w16cid:durableId="1917131492">
    <w:abstractNumId w:val="7"/>
  </w:num>
  <w:num w:numId="6" w16cid:durableId="835069016">
    <w:abstractNumId w:val="3"/>
  </w:num>
  <w:num w:numId="7" w16cid:durableId="208109493">
    <w:abstractNumId w:val="2"/>
  </w:num>
  <w:num w:numId="8" w16cid:durableId="1842158508">
    <w:abstractNumId w:val="1"/>
  </w:num>
  <w:num w:numId="9" w16cid:durableId="144291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BA0"/>
    <w:rsid w:val="0015074B"/>
    <w:rsid w:val="0029639D"/>
    <w:rsid w:val="00326F90"/>
    <w:rsid w:val="00AA1D8D"/>
    <w:rsid w:val="00AD7890"/>
    <w:rsid w:val="00B47730"/>
    <w:rsid w:val="00CB0664"/>
    <w:rsid w:val="00FC693F"/>
    <w:rsid w:val="00FD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FB63D"/>
  <w14:defaultImageDpi w14:val="300"/>
  <w15:docId w15:val="{D50AC387-9A66-465E-BDC3-08DAFEAF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shray patney</cp:lastModifiedBy>
  <cp:revision>2</cp:revision>
  <dcterms:created xsi:type="dcterms:W3CDTF">2026-02-10T17:57:00Z</dcterms:created>
  <dcterms:modified xsi:type="dcterms:W3CDTF">2026-02-10T17:57:00Z</dcterms:modified>
  <cp:category/>
</cp:coreProperties>
</file>